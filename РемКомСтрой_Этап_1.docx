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6317E" w14:textId="77777777" w:rsidR="00BF56DD" w:rsidRDefault="00000000">
      <w:pPr>
        <w:spacing w:after="0"/>
        <w:ind w:firstLine="0"/>
        <w:jc w:val="center"/>
        <w:rPr>
          <w:lang w:val="ru-RU"/>
        </w:rPr>
      </w:pPr>
      <w:r>
        <w:rPr>
          <w:rFonts w:cs="Times New Roman"/>
          <w:b/>
          <w:szCs w:val="24"/>
          <w:lang w:val="ru-RU"/>
        </w:rPr>
        <w:t>МИНОБРНАУКИ РОССИИ</w:t>
      </w:r>
    </w:p>
    <w:p w14:paraId="68A5A5D5" w14:textId="77777777" w:rsidR="00BF56DD" w:rsidRDefault="00000000">
      <w:pPr>
        <w:spacing w:after="0"/>
        <w:ind w:firstLine="0"/>
        <w:jc w:val="center"/>
        <w:rPr>
          <w:lang w:val="ru-RU"/>
        </w:rPr>
      </w:pPr>
      <w:r>
        <w:rPr>
          <w:rFonts w:cs="Times New Roman"/>
          <w:b/>
          <w:szCs w:val="24"/>
          <w:lang w:val="ru-RU"/>
        </w:rPr>
        <w:t>ФЕДЕРАЛЬНОЕ ГОСУДАРСТВЕННОЕ АВТОНОМНОЕ</w:t>
      </w:r>
    </w:p>
    <w:p w14:paraId="35D7CE45" w14:textId="77777777" w:rsidR="00BF56DD" w:rsidRDefault="00000000">
      <w:pPr>
        <w:spacing w:after="0"/>
        <w:ind w:firstLine="0"/>
        <w:jc w:val="center"/>
        <w:rPr>
          <w:lang w:val="ru-RU"/>
        </w:rPr>
      </w:pPr>
      <w:r>
        <w:rPr>
          <w:rFonts w:cs="Times New Roman"/>
          <w:b/>
          <w:szCs w:val="24"/>
          <w:lang w:val="ru-RU"/>
        </w:rPr>
        <w:t>ОБРАЗОВАТЕЛЬНОЕ УЧРЕЖДЕНИЕ ВЫСШЕГО ОБРАЗОВАНИЯ</w:t>
      </w:r>
    </w:p>
    <w:p w14:paraId="33110A81" w14:textId="77777777" w:rsidR="00BF56DD" w:rsidRDefault="00000000">
      <w:pPr>
        <w:spacing w:after="0"/>
        <w:ind w:firstLine="0"/>
        <w:jc w:val="center"/>
        <w:rPr>
          <w:lang w:val="ru-RU"/>
        </w:rPr>
      </w:pPr>
      <w:r>
        <w:rPr>
          <w:rFonts w:cs="Times New Roman"/>
          <w:b/>
          <w:szCs w:val="24"/>
          <w:lang w:val="ru-RU"/>
        </w:rPr>
        <w:t>«НАЦИОНАЛЬНЫЙ ИССЛЕДОВАТЕЛЬСКИЙ</w:t>
      </w:r>
    </w:p>
    <w:p w14:paraId="2FCCBDBF" w14:textId="77777777" w:rsidR="00BF56DD" w:rsidRDefault="00000000">
      <w:pPr>
        <w:ind w:firstLine="0"/>
        <w:jc w:val="center"/>
        <w:rPr>
          <w:lang w:val="ru-RU"/>
        </w:rPr>
      </w:pPr>
      <w:r>
        <w:rPr>
          <w:rFonts w:cs="Times New Roman"/>
          <w:b/>
          <w:szCs w:val="24"/>
          <w:lang w:val="ru-RU"/>
        </w:rPr>
        <w:t>УНИВЕРСИТЕТ ИТМО»</w:t>
      </w:r>
    </w:p>
    <w:p w14:paraId="5C981BC8" w14:textId="77777777" w:rsidR="00BF56DD" w:rsidRDefault="00000000">
      <w:pPr>
        <w:spacing w:after="0"/>
        <w:ind w:firstLine="0"/>
        <w:jc w:val="center"/>
        <w:rPr>
          <w:lang w:val="ru-RU"/>
        </w:rPr>
      </w:pPr>
      <w:r>
        <w:rPr>
          <w:rFonts w:cs="Times New Roman"/>
          <w:sz w:val="22"/>
          <w:lang w:val="ru-RU"/>
        </w:rPr>
        <w:t>ФАКУЛЬТЕТ ПРОГРАММНОЙ ИНЖЕНЕРИИ</w:t>
      </w:r>
    </w:p>
    <w:p w14:paraId="526EA7DD" w14:textId="77777777" w:rsidR="00BF56DD" w:rsidRDefault="00000000">
      <w:pPr>
        <w:spacing w:after="0"/>
        <w:ind w:firstLine="0"/>
        <w:jc w:val="center"/>
        <w:rPr>
          <w:lang w:val="ru-RU"/>
        </w:rPr>
      </w:pPr>
      <w:r>
        <w:rPr>
          <w:rFonts w:cs="Times New Roman"/>
          <w:sz w:val="22"/>
          <w:lang w:val="ru-RU"/>
        </w:rPr>
        <w:t>И КОМПЬЮТЕРНОЙ ТЕХНИКИ</w:t>
      </w:r>
    </w:p>
    <w:p w14:paraId="7A2AABD0" w14:textId="77777777" w:rsidR="00BF56DD" w:rsidRDefault="00000000">
      <w:pPr>
        <w:spacing w:after="0"/>
        <w:ind w:firstLine="0"/>
        <w:jc w:val="center"/>
        <w:rPr>
          <w:lang w:val="ru-RU"/>
        </w:rPr>
      </w:pPr>
      <w:r>
        <w:rPr>
          <w:rFonts w:cs="Times New Roman"/>
          <w:sz w:val="22"/>
          <w:lang w:val="ru-RU"/>
        </w:rPr>
        <w:t>МЕГАФАКУЛЬТЕТ КОМПЬЮТЕРНЫХ ТЕХНОЛОГИЙ И</w:t>
      </w:r>
    </w:p>
    <w:p w14:paraId="520E454B" w14:textId="77777777" w:rsidR="00BF56DD" w:rsidRDefault="00000000">
      <w:pPr>
        <w:spacing w:after="0"/>
        <w:ind w:firstLine="0"/>
        <w:jc w:val="center"/>
        <w:rPr>
          <w:lang w:val="ru-RU"/>
        </w:rPr>
      </w:pPr>
      <w:r>
        <w:rPr>
          <w:rFonts w:cs="Times New Roman"/>
          <w:sz w:val="22"/>
          <w:lang w:val="ru-RU"/>
        </w:rPr>
        <w:t>УПРАВЛЕНИЯ</w:t>
      </w:r>
    </w:p>
    <w:p w14:paraId="08853C52" w14:textId="77777777" w:rsidR="00BF56DD" w:rsidRDefault="00BF56DD">
      <w:pPr>
        <w:spacing w:before="600" w:after="0"/>
        <w:ind w:firstLine="0"/>
        <w:jc w:val="center"/>
        <w:rPr>
          <w:lang w:val="ru-RU"/>
        </w:rPr>
      </w:pPr>
    </w:p>
    <w:p w14:paraId="7A67C2BE" w14:textId="77777777" w:rsidR="00BF56DD" w:rsidRDefault="00000000">
      <w:pPr>
        <w:spacing w:after="0"/>
        <w:ind w:firstLine="0"/>
        <w:jc w:val="center"/>
        <w:rPr>
          <w:lang w:val="ru-RU"/>
        </w:rPr>
      </w:pPr>
      <w:r>
        <w:rPr>
          <w:rFonts w:cs="Times New Roman"/>
          <w:b/>
          <w:sz w:val="32"/>
          <w:szCs w:val="32"/>
          <w:lang w:val="ru-RU"/>
        </w:rPr>
        <w:t>Создание информационной системы</w:t>
      </w:r>
    </w:p>
    <w:p w14:paraId="79A6F2A0" w14:textId="77777777" w:rsidR="00BF56DD" w:rsidRDefault="00000000">
      <w:pPr>
        <w:spacing w:after="0"/>
        <w:ind w:firstLine="0"/>
        <w:jc w:val="center"/>
        <w:rPr>
          <w:lang w:val="ru-RU"/>
        </w:rPr>
      </w:pPr>
      <w:r>
        <w:rPr>
          <w:rFonts w:cs="Times New Roman"/>
          <w:b/>
          <w:sz w:val="32"/>
          <w:szCs w:val="32"/>
          <w:lang w:val="ru-RU"/>
        </w:rPr>
        <w:t>для управления комплексным ремонтом</w:t>
      </w:r>
    </w:p>
    <w:p w14:paraId="14B6CADB" w14:textId="77777777" w:rsidR="00BF56DD" w:rsidRDefault="00000000">
      <w:pPr>
        <w:spacing w:after="0"/>
        <w:ind w:firstLine="0"/>
        <w:jc w:val="center"/>
        <w:rPr>
          <w:lang w:val="ru-RU"/>
        </w:rPr>
      </w:pPr>
      <w:r>
        <w:rPr>
          <w:rFonts w:cs="Times New Roman"/>
          <w:b/>
          <w:sz w:val="32"/>
          <w:szCs w:val="32"/>
          <w:lang w:val="ru-RU"/>
        </w:rPr>
        <w:t>зданий и автомобильных дорог</w:t>
      </w:r>
    </w:p>
    <w:p w14:paraId="4390E83C" w14:textId="77777777" w:rsidR="00BF56DD" w:rsidRDefault="00000000">
      <w:pPr>
        <w:spacing w:after="240"/>
        <w:ind w:firstLine="0"/>
        <w:jc w:val="center"/>
        <w:rPr>
          <w:lang w:val="ru-RU"/>
        </w:rPr>
      </w:pPr>
      <w:r>
        <w:rPr>
          <w:rFonts w:cs="Times New Roman"/>
          <w:b/>
          <w:sz w:val="32"/>
          <w:szCs w:val="32"/>
          <w:lang w:val="ru-RU"/>
        </w:rPr>
        <w:t>«</w:t>
      </w:r>
      <w:proofErr w:type="spellStart"/>
      <w:r>
        <w:rPr>
          <w:rFonts w:cs="Times New Roman"/>
          <w:b/>
          <w:sz w:val="32"/>
          <w:szCs w:val="32"/>
          <w:lang w:val="ru-RU"/>
        </w:rPr>
        <w:t>РемКомСтрой</w:t>
      </w:r>
      <w:proofErr w:type="spellEnd"/>
      <w:r>
        <w:rPr>
          <w:rFonts w:cs="Times New Roman"/>
          <w:b/>
          <w:sz w:val="32"/>
          <w:szCs w:val="32"/>
          <w:lang w:val="ru-RU"/>
        </w:rPr>
        <w:t>»</w:t>
      </w:r>
    </w:p>
    <w:p w14:paraId="292A13E0" w14:textId="77777777" w:rsidR="00BF56DD" w:rsidRDefault="00000000">
      <w:pPr>
        <w:ind w:firstLine="0"/>
        <w:jc w:val="center"/>
        <w:rPr>
          <w:lang w:val="ru-RU"/>
        </w:rPr>
      </w:pPr>
      <w:r>
        <w:rPr>
          <w:rFonts w:cs="Times New Roman"/>
          <w:i/>
          <w:sz w:val="26"/>
          <w:szCs w:val="26"/>
          <w:lang w:val="ru-RU"/>
        </w:rPr>
        <w:t>курсовая работа, этап №1</w:t>
      </w:r>
    </w:p>
    <w:p w14:paraId="4E493631" w14:textId="77777777" w:rsidR="00BF56DD" w:rsidRDefault="00000000">
      <w:pPr>
        <w:spacing w:after="0"/>
        <w:ind w:firstLine="0"/>
        <w:jc w:val="center"/>
        <w:rPr>
          <w:lang w:val="ru-RU"/>
        </w:rPr>
      </w:pPr>
      <w:r>
        <w:rPr>
          <w:rFonts w:cs="Times New Roman"/>
          <w:szCs w:val="24"/>
          <w:lang w:val="ru-RU"/>
        </w:rPr>
        <w:t>по дисциплине «Информационные системы»</w:t>
      </w:r>
    </w:p>
    <w:p w14:paraId="69B0CA05" w14:textId="77777777" w:rsidR="00BF56DD" w:rsidRDefault="00000000">
      <w:pPr>
        <w:spacing w:after="0"/>
        <w:ind w:firstLine="0"/>
        <w:jc w:val="center"/>
        <w:rPr>
          <w:lang w:val="ru-RU"/>
        </w:rPr>
      </w:pPr>
      <w:r>
        <w:rPr>
          <w:rFonts w:cs="Times New Roman"/>
          <w:szCs w:val="24"/>
          <w:lang w:val="ru-RU"/>
        </w:rPr>
        <w:t>направления бакалавриата 09.03.04 «Программная инженерия»,</w:t>
      </w:r>
    </w:p>
    <w:p w14:paraId="3E4301F3" w14:textId="77777777" w:rsidR="00BF56DD" w:rsidRDefault="00000000">
      <w:pPr>
        <w:spacing w:after="0"/>
        <w:ind w:firstLine="0"/>
        <w:jc w:val="center"/>
        <w:rPr>
          <w:lang w:val="ru-RU"/>
        </w:rPr>
      </w:pPr>
      <w:r>
        <w:rPr>
          <w:rFonts w:cs="Times New Roman"/>
          <w:szCs w:val="24"/>
          <w:lang w:val="ru-RU"/>
        </w:rPr>
        <w:t>образовательное направление «Системное и прикладное</w:t>
      </w:r>
    </w:p>
    <w:p w14:paraId="2BAEA2D7" w14:textId="77777777" w:rsidR="00BF56DD" w:rsidRDefault="00000000">
      <w:pPr>
        <w:spacing w:after="0"/>
        <w:ind w:firstLine="0"/>
        <w:jc w:val="center"/>
        <w:rPr>
          <w:lang w:val="ru-RU"/>
        </w:rPr>
      </w:pPr>
      <w:r>
        <w:rPr>
          <w:rFonts w:cs="Times New Roman"/>
          <w:szCs w:val="24"/>
          <w:lang w:val="ru-RU"/>
        </w:rPr>
        <w:t>программное обеспечение»</w:t>
      </w:r>
    </w:p>
    <w:p w14:paraId="65A9EA98" w14:textId="77777777" w:rsidR="00BF56DD" w:rsidRDefault="00BF56DD">
      <w:pPr>
        <w:spacing w:before="800" w:after="0"/>
        <w:ind w:firstLine="0"/>
        <w:jc w:val="center"/>
        <w:rPr>
          <w:lang w:val="ru-RU"/>
        </w:rPr>
      </w:pPr>
    </w:p>
    <w:p w14:paraId="4299B6EA" w14:textId="77777777" w:rsidR="00BF56DD" w:rsidRDefault="00000000">
      <w:pPr>
        <w:spacing w:after="0"/>
        <w:ind w:firstLine="0"/>
        <w:jc w:val="right"/>
        <w:rPr>
          <w:lang w:val="ru-RU"/>
        </w:rPr>
      </w:pPr>
      <w:r>
        <w:rPr>
          <w:rFonts w:cs="Times New Roman"/>
          <w:szCs w:val="24"/>
          <w:lang w:val="ru-RU"/>
        </w:rPr>
        <w:t>Научный руководитель:</w:t>
      </w:r>
    </w:p>
    <w:p w14:paraId="1E0B05DA" w14:textId="52D98225" w:rsidR="00BF56DD" w:rsidRDefault="00DA3D9F">
      <w:pPr>
        <w:spacing w:after="240"/>
        <w:ind w:firstLine="0"/>
        <w:jc w:val="right"/>
        <w:rPr>
          <w:lang w:val="ru-RU"/>
        </w:rPr>
      </w:pPr>
      <w:r>
        <w:rPr>
          <w:rFonts w:cs="Times New Roman"/>
          <w:szCs w:val="24"/>
          <w:lang w:val="ru-RU"/>
        </w:rPr>
        <w:t>Николаев Владимир Вячеславович</w:t>
      </w:r>
    </w:p>
    <w:p w14:paraId="27EC43AE" w14:textId="77777777" w:rsidR="00BF56DD" w:rsidRDefault="00000000">
      <w:pPr>
        <w:spacing w:after="0"/>
        <w:ind w:firstLine="0"/>
        <w:jc w:val="right"/>
        <w:rPr>
          <w:lang w:val="ru-RU"/>
        </w:rPr>
      </w:pPr>
      <w:r>
        <w:rPr>
          <w:rFonts w:cs="Times New Roman"/>
          <w:szCs w:val="24"/>
          <w:lang w:val="ru-RU"/>
        </w:rPr>
        <w:t>Работу выполнил:</w:t>
      </w:r>
    </w:p>
    <w:p w14:paraId="70A1542C" w14:textId="77777777" w:rsidR="00DA3D9F" w:rsidRPr="00DA3D9F" w:rsidRDefault="00000000">
      <w:pPr>
        <w:spacing w:after="0"/>
        <w:ind w:firstLine="0"/>
        <w:jc w:val="right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Студент 3 курса</w:t>
      </w:r>
      <w:r w:rsidR="00DA3D9F">
        <w:rPr>
          <w:rFonts w:cs="Times New Roman"/>
          <w:szCs w:val="24"/>
          <w:lang w:val="ru-RU"/>
        </w:rPr>
        <w:t xml:space="preserve"> </w:t>
      </w:r>
      <w:r w:rsidR="00DA3D9F">
        <w:rPr>
          <w:rFonts w:cs="Times New Roman"/>
          <w:szCs w:val="24"/>
        </w:rPr>
        <w:t>P</w:t>
      </w:r>
      <w:r w:rsidR="00DA3D9F" w:rsidRPr="00DA3D9F">
        <w:rPr>
          <w:rFonts w:cs="Times New Roman"/>
          <w:szCs w:val="24"/>
          <w:lang w:val="ru-RU"/>
        </w:rPr>
        <w:t>3309</w:t>
      </w:r>
    </w:p>
    <w:p w14:paraId="7E3C67B9" w14:textId="7526E80E" w:rsidR="00BF56DD" w:rsidRPr="00DA3D9F" w:rsidRDefault="00000000">
      <w:pPr>
        <w:spacing w:after="0"/>
        <w:ind w:firstLine="0"/>
        <w:jc w:val="right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Кузьмин Дмитрий</w:t>
      </w:r>
    </w:p>
    <w:p w14:paraId="0F712F30" w14:textId="1A6FAC1B" w:rsidR="00DA3D9F" w:rsidRPr="00DA3D9F" w:rsidRDefault="00DA3D9F">
      <w:pPr>
        <w:spacing w:after="0"/>
        <w:ind w:firstLine="0"/>
        <w:jc w:val="right"/>
        <w:rPr>
          <w:lang w:val="ru-RU"/>
        </w:rPr>
      </w:pPr>
      <w:r>
        <w:rPr>
          <w:rFonts w:cs="Times New Roman"/>
          <w:szCs w:val="24"/>
          <w:lang w:val="ru-RU"/>
        </w:rPr>
        <w:t>Калакин Ярослав</w:t>
      </w:r>
    </w:p>
    <w:p w14:paraId="6E643018" w14:textId="77777777" w:rsidR="00BF56DD" w:rsidRDefault="00BF56DD">
      <w:pPr>
        <w:spacing w:before="1200" w:after="0"/>
        <w:ind w:firstLine="0"/>
        <w:jc w:val="center"/>
        <w:rPr>
          <w:lang w:val="ru-RU"/>
        </w:rPr>
      </w:pPr>
    </w:p>
    <w:p w14:paraId="14960DB8" w14:textId="77777777" w:rsidR="00BF56DD" w:rsidRDefault="00000000">
      <w:pPr>
        <w:spacing w:after="0"/>
        <w:ind w:firstLine="0"/>
        <w:jc w:val="center"/>
        <w:rPr>
          <w:lang w:val="ru-RU"/>
        </w:rPr>
      </w:pPr>
      <w:r>
        <w:rPr>
          <w:rFonts w:cs="Times New Roman"/>
          <w:szCs w:val="24"/>
          <w:lang w:val="ru-RU"/>
        </w:rPr>
        <w:t>г. Санкт-Петербург – 2026</w:t>
      </w:r>
    </w:p>
    <w:p w14:paraId="5B990F34" w14:textId="77777777" w:rsidR="00BF56DD" w:rsidRDefault="00000000">
      <w:pPr>
        <w:rPr>
          <w:lang w:val="ru-RU"/>
        </w:rPr>
      </w:pPr>
      <w:r>
        <w:rPr>
          <w:lang w:val="ru-RU"/>
        </w:rPr>
        <w:br w:type="page"/>
      </w:r>
    </w:p>
    <w:p w14:paraId="19E9230C" w14:textId="77777777" w:rsidR="001C51DE" w:rsidRPr="00FA3585" w:rsidRDefault="00000000">
      <w:pPr>
        <w:pStyle w:val="1"/>
        <w:rPr>
          <w:lang w:val="ru-RU"/>
        </w:rPr>
      </w:pPr>
      <w:r w:rsidRPr="00FA3585">
        <w:rPr>
          <w:lang w:val="ru-RU"/>
        </w:rPr>
        <w:lastRenderedPageBreak/>
        <w:t>1. ПОДРОБНОЕ ТЕКСТОВОЕ ОПИСАНИЕ ПРЕДМЕТНОЙ ОБЛАСТИ</w:t>
      </w:r>
    </w:p>
    <w:p w14:paraId="1FF23F14" w14:textId="77777777" w:rsidR="001C51DE" w:rsidRPr="00FA3585" w:rsidRDefault="00000000">
      <w:pPr>
        <w:pStyle w:val="21"/>
        <w:rPr>
          <w:lang w:val="ru-RU"/>
        </w:rPr>
      </w:pPr>
      <w:r w:rsidRPr="00FA3585">
        <w:rPr>
          <w:lang w:val="ru-RU"/>
        </w:rPr>
        <w:t>1.1. Общая характеристика</w:t>
      </w:r>
    </w:p>
    <w:p w14:paraId="2B6AB331" w14:textId="77777777" w:rsidR="001C51DE" w:rsidRPr="00FA3585" w:rsidRDefault="00000000">
      <w:pPr>
        <w:rPr>
          <w:lang w:val="ru-RU"/>
        </w:rPr>
      </w:pPr>
      <w:r w:rsidRPr="00FA3585">
        <w:rPr>
          <w:lang w:val="ru-RU"/>
        </w:rPr>
        <w:t>Предметная область - организация комплексного ремонта зданий, автомобильных дорог и связанных с ними инженерных элементов. Ремонтируемый объект рассматривается не как единая неделимая запись, а как структура взаимосвязанных частей. Здание может включать фундамент, стены, перекрытия, кровлю, окна и инженерные сети; дорога - коммуникации, основание, покрытие, водоотвод и разметку.</w:t>
      </w:r>
    </w:p>
    <w:p w14:paraId="376918DF" w14:textId="77777777" w:rsidR="001C51DE" w:rsidRPr="00FA3585" w:rsidRDefault="00000000">
      <w:pPr>
        <w:rPr>
          <w:lang w:val="ru-RU"/>
        </w:rPr>
      </w:pPr>
      <w:r w:rsidRPr="00FA3585">
        <w:rPr>
          <w:lang w:val="ru-RU"/>
        </w:rPr>
        <w:t>Информационная система «</w:t>
      </w:r>
      <w:proofErr w:type="spellStart"/>
      <w:r w:rsidRPr="00FA3585">
        <w:rPr>
          <w:lang w:val="ru-RU"/>
        </w:rPr>
        <w:t>РемКомСтрой</w:t>
      </w:r>
      <w:proofErr w:type="spellEnd"/>
      <w:r w:rsidRPr="00FA3585">
        <w:rPr>
          <w:lang w:val="ru-RU"/>
        </w:rPr>
        <w:t>» предназначена для регистрации потребности в ремонте, автоматического определения зависимых работ, проведения тендеров, выбора подрядчиков, построения календарного плана, контроля выполнения и обработки изменений, выявленных непосредственно во время ремонта.</w:t>
      </w:r>
    </w:p>
    <w:p w14:paraId="55EBF415" w14:textId="77777777" w:rsidR="001C51DE" w:rsidRDefault="00000000">
      <w:pPr>
        <w:pStyle w:val="21"/>
      </w:pPr>
      <w:r>
        <w:t xml:space="preserve">1.2. </w:t>
      </w:r>
      <w:proofErr w:type="spellStart"/>
      <w:r>
        <w:t>Виды</w:t>
      </w:r>
      <w:proofErr w:type="spellEnd"/>
      <w:r>
        <w:t xml:space="preserve"> </w:t>
      </w:r>
      <w:proofErr w:type="spellStart"/>
      <w:r>
        <w:t>ремонтируемых</w:t>
      </w:r>
      <w:proofErr w:type="spellEnd"/>
      <w:r>
        <w:t xml:space="preserve"> </w:t>
      </w:r>
      <w:proofErr w:type="spellStart"/>
      <w:r>
        <w:t>объектов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952"/>
        <w:gridCol w:w="2304"/>
        <w:gridCol w:w="2880"/>
      </w:tblGrid>
      <w:tr w:rsidR="001C51DE" w14:paraId="55F48EC5" w14:textId="77777777">
        <w:trPr>
          <w:tblHeader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7FFB7FF" w14:textId="77777777" w:rsidR="001C51DE" w:rsidRDefault="00000000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Тип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объекта</w:t>
            </w:r>
            <w:proofErr w:type="spellEnd"/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842A0D6" w14:textId="77777777" w:rsidR="001C51DE" w:rsidRDefault="00000000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Составные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элементы</w:t>
            </w:r>
            <w:proofErr w:type="spellEnd"/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F20D421" w14:textId="77777777" w:rsidR="001C51DE" w:rsidRDefault="00000000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Примеры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ремонта</w:t>
            </w:r>
            <w:proofErr w:type="spellEnd"/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9770481" w14:textId="77777777" w:rsidR="001C51DE" w:rsidRDefault="00000000">
            <w:pPr>
              <w:spacing w:after="0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Особенности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планирования</w:t>
            </w:r>
            <w:proofErr w:type="spellEnd"/>
          </w:p>
        </w:tc>
      </w:tr>
      <w:tr w:rsidR="001C51DE" w:rsidRPr="00DA3D9F" w14:paraId="28694089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60777" w14:textId="77777777" w:rsidR="001C51DE" w:rsidRDefault="00000000">
            <w:pPr>
              <w:spacing w:after="0"/>
              <w:ind w:firstLine="0"/>
              <w:jc w:val="center"/>
            </w:pPr>
            <w:proofErr w:type="spellStart"/>
            <w:r>
              <w:rPr>
                <w:sz w:val="21"/>
              </w:rPr>
              <w:t>Здание</w:t>
            </w:r>
            <w:proofErr w:type="spellEnd"/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92949" w14:textId="77777777" w:rsidR="001C51DE" w:rsidRPr="00FA3585" w:rsidRDefault="00000000">
            <w:pPr>
              <w:spacing w:after="0"/>
              <w:ind w:firstLine="0"/>
              <w:jc w:val="left"/>
              <w:rPr>
                <w:lang w:val="ru-RU"/>
              </w:rPr>
            </w:pPr>
            <w:r w:rsidRPr="00FA3585">
              <w:rPr>
                <w:sz w:val="21"/>
                <w:lang w:val="ru-RU"/>
              </w:rPr>
              <w:t>Фундамент, стены, перекрытия, кровля, окна, инженерные сети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1B32E" w14:textId="77777777" w:rsidR="001C51DE" w:rsidRPr="00FA3585" w:rsidRDefault="00000000">
            <w:pPr>
              <w:spacing w:after="0"/>
              <w:ind w:firstLine="0"/>
              <w:jc w:val="left"/>
              <w:rPr>
                <w:lang w:val="ru-RU"/>
              </w:rPr>
            </w:pPr>
            <w:r w:rsidRPr="00FA3585">
              <w:rPr>
                <w:sz w:val="21"/>
                <w:lang w:val="ru-RU"/>
              </w:rPr>
              <w:t>Ремонт окна, фасада, кровли, отопления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3C77F" w14:textId="77777777" w:rsidR="001C51DE" w:rsidRPr="00FA3585" w:rsidRDefault="00000000">
            <w:pPr>
              <w:spacing w:after="0"/>
              <w:ind w:firstLine="0"/>
              <w:jc w:val="left"/>
              <w:rPr>
                <w:lang w:val="ru-RU"/>
              </w:rPr>
            </w:pPr>
            <w:r w:rsidRPr="00FA3585">
              <w:rPr>
                <w:sz w:val="21"/>
                <w:lang w:val="ru-RU"/>
              </w:rPr>
              <w:t>Часть работ может выполняться только после усиления несущих элементов</w:t>
            </w:r>
          </w:p>
        </w:tc>
      </w:tr>
      <w:tr w:rsidR="001C51DE" w:rsidRPr="00DA3D9F" w14:paraId="5FF06708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D82BC" w14:textId="77777777" w:rsidR="001C51DE" w:rsidRDefault="00000000">
            <w:pPr>
              <w:spacing w:after="0"/>
              <w:ind w:firstLine="0"/>
              <w:jc w:val="center"/>
            </w:pPr>
            <w:proofErr w:type="spellStart"/>
            <w:r>
              <w:rPr>
                <w:sz w:val="21"/>
              </w:rPr>
              <w:t>Автомобильная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дорога</w:t>
            </w:r>
            <w:proofErr w:type="spellEnd"/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D64A1" w14:textId="77777777" w:rsidR="001C51DE" w:rsidRPr="00FA3585" w:rsidRDefault="00000000">
            <w:pPr>
              <w:spacing w:after="0"/>
              <w:ind w:firstLine="0"/>
              <w:jc w:val="left"/>
              <w:rPr>
                <w:lang w:val="ru-RU"/>
              </w:rPr>
            </w:pPr>
            <w:r w:rsidRPr="00FA3585">
              <w:rPr>
                <w:sz w:val="21"/>
                <w:lang w:val="ru-RU"/>
              </w:rPr>
              <w:t>Полотно, основание, разметка, водоотвод, коммуникации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A3167" w14:textId="77777777" w:rsidR="001C51DE" w:rsidRPr="00FA3585" w:rsidRDefault="00000000">
            <w:pPr>
              <w:spacing w:after="0"/>
              <w:ind w:firstLine="0"/>
              <w:jc w:val="left"/>
              <w:rPr>
                <w:lang w:val="ru-RU"/>
              </w:rPr>
            </w:pPr>
            <w:r w:rsidRPr="00FA3585">
              <w:rPr>
                <w:sz w:val="21"/>
                <w:lang w:val="ru-RU"/>
              </w:rPr>
              <w:t>Ремонт трубопровода, основания и покрытия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6301C" w14:textId="77777777" w:rsidR="001C51DE" w:rsidRPr="00FA3585" w:rsidRDefault="00000000">
            <w:pPr>
              <w:spacing w:after="0"/>
              <w:ind w:firstLine="0"/>
              <w:jc w:val="left"/>
              <w:rPr>
                <w:lang w:val="ru-RU"/>
              </w:rPr>
            </w:pPr>
            <w:r w:rsidRPr="00FA3585">
              <w:rPr>
                <w:sz w:val="21"/>
                <w:lang w:val="ru-RU"/>
              </w:rPr>
              <w:t>Работы образуют строгую последовательность; повторное вскрытие покрытия недопустимо</w:t>
            </w:r>
          </w:p>
        </w:tc>
      </w:tr>
      <w:tr w:rsidR="001C51DE" w:rsidRPr="00DA3D9F" w14:paraId="2741C9FB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D74FA" w14:textId="77777777" w:rsidR="001C51DE" w:rsidRDefault="00000000">
            <w:pPr>
              <w:spacing w:after="0"/>
              <w:ind w:firstLine="0"/>
              <w:jc w:val="center"/>
            </w:pPr>
            <w:proofErr w:type="spellStart"/>
            <w:r>
              <w:rPr>
                <w:sz w:val="21"/>
              </w:rPr>
              <w:t>Дворовая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территория</w:t>
            </w:r>
            <w:proofErr w:type="spellEnd"/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D50D8" w14:textId="77777777" w:rsidR="001C51DE" w:rsidRPr="00FA3585" w:rsidRDefault="00000000">
            <w:pPr>
              <w:spacing w:after="0"/>
              <w:ind w:firstLine="0"/>
              <w:jc w:val="left"/>
              <w:rPr>
                <w:lang w:val="ru-RU"/>
              </w:rPr>
            </w:pPr>
            <w:r w:rsidRPr="00FA3585">
              <w:rPr>
                <w:sz w:val="21"/>
                <w:lang w:val="ru-RU"/>
              </w:rPr>
              <w:t>Проезды, тротуары, освещение, ливневая сеть, благоустройство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346E2" w14:textId="77777777" w:rsidR="001C51DE" w:rsidRPr="00FA3585" w:rsidRDefault="00000000">
            <w:pPr>
              <w:spacing w:after="0"/>
              <w:ind w:firstLine="0"/>
              <w:jc w:val="left"/>
              <w:rPr>
                <w:lang w:val="ru-RU"/>
              </w:rPr>
            </w:pPr>
            <w:r w:rsidRPr="00FA3585">
              <w:rPr>
                <w:sz w:val="21"/>
                <w:lang w:val="ru-RU"/>
              </w:rPr>
              <w:t>Замена кабеля, бордюра, покрытия и озеленения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332D4" w14:textId="77777777" w:rsidR="001C51DE" w:rsidRPr="00FA3585" w:rsidRDefault="00000000">
            <w:pPr>
              <w:spacing w:after="0"/>
              <w:ind w:firstLine="0"/>
              <w:jc w:val="left"/>
              <w:rPr>
                <w:lang w:val="ru-RU"/>
              </w:rPr>
            </w:pPr>
            <w:r w:rsidRPr="00FA3585">
              <w:rPr>
                <w:sz w:val="21"/>
                <w:lang w:val="ru-RU"/>
              </w:rPr>
              <w:t>Допускаются параллельные этапы при отсутствии общего участка работ</w:t>
            </w:r>
          </w:p>
        </w:tc>
      </w:tr>
      <w:tr w:rsidR="001C51DE" w:rsidRPr="00DA3D9F" w14:paraId="629BA759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E694B" w14:textId="77777777" w:rsidR="001C51DE" w:rsidRDefault="00000000">
            <w:pPr>
              <w:spacing w:after="0"/>
              <w:ind w:firstLine="0"/>
              <w:jc w:val="center"/>
            </w:pPr>
            <w:proofErr w:type="spellStart"/>
            <w:r>
              <w:rPr>
                <w:sz w:val="21"/>
              </w:rPr>
              <w:t>Комплекс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сооружений</w:t>
            </w:r>
            <w:proofErr w:type="spellEnd"/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A242F" w14:textId="77777777" w:rsidR="001C51DE" w:rsidRPr="00FA3585" w:rsidRDefault="00000000">
            <w:pPr>
              <w:spacing w:after="0"/>
              <w:ind w:firstLine="0"/>
              <w:jc w:val="left"/>
              <w:rPr>
                <w:lang w:val="ru-RU"/>
              </w:rPr>
            </w:pPr>
            <w:r w:rsidRPr="00FA3585">
              <w:rPr>
                <w:sz w:val="21"/>
                <w:lang w:val="ru-RU"/>
              </w:rPr>
              <w:t>Несколько зданий, дороги, сети и общая территория</w:t>
            </w:r>
          </w:p>
        </w:tc>
        <w:tc>
          <w:tcPr>
            <w:tcW w:w="2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AF2EC" w14:textId="77777777" w:rsidR="001C51DE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sz w:val="21"/>
              </w:rPr>
              <w:t>Комплексный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капитальный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ремонт</w:t>
            </w:r>
            <w:proofErr w:type="spellEnd"/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60507" w14:textId="77777777" w:rsidR="001C51DE" w:rsidRPr="00FA3585" w:rsidRDefault="00000000">
            <w:pPr>
              <w:spacing w:after="0"/>
              <w:ind w:firstLine="0"/>
              <w:jc w:val="left"/>
              <w:rPr>
                <w:lang w:val="ru-RU"/>
              </w:rPr>
            </w:pPr>
            <w:r w:rsidRPr="00FA3585">
              <w:rPr>
                <w:sz w:val="21"/>
                <w:lang w:val="ru-RU"/>
              </w:rPr>
              <w:t>График объединяет работы разных специализаций и подрядчиков</w:t>
            </w:r>
          </w:p>
        </w:tc>
      </w:tr>
    </w:tbl>
    <w:p w14:paraId="086FE374" w14:textId="77777777" w:rsidR="001C51DE" w:rsidRPr="00FA3585" w:rsidRDefault="00000000">
      <w:pPr>
        <w:rPr>
          <w:lang w:val="ru-RU"/>
        </w:rPr>
      </w:pPr>
      <w:r w:rsidRPr="00FA3585">
        <w:rPr>
          <w:lang w:val="ru-RU"/>
        </w:rPr>
        <w:br w:type="page"/>
      </w:r>
    </w:p>
    <w:p w14:paraId="47759A67" w14:textId="77777777" w:rsidR="001C51DE" w:rsidRPr="00FA3585" w:rsidRDefault="00000000">
      <w:pPr>
        <w:rPr>
          <w:lang w:val="ru-RU"/>
        </w:rPr>
      </w:pPr>
      <w:r w:rsidRPr="00FA3585">
        <w:rPr>
          <w:lang w:val="ru-RU"/>
        </w:rPr>
        <w:lastRenderedPageBreak/>
        <w:t>Состав объекта задаётся иерархией элементов, а технологические ограничения - направленными зависимостями между видами работ. Например, после ремонта коммуникации под дорогой необходимо выполнить обратную засыпку и только затем восстановить основание и дорожное полотно. Для замены окна может потребоваться демонтаж отделки, восстановление повреждённой стены и последующее оштукатуривание.</w:t>
      </w:r>
    </w:p>
    <w:p w14:paraId="05B14347" w14:textId="77777777" w:rsidR="001C51DE" w:rsidRPr="00FA3585" w:rsidRDefault="00000000">
      <w:pPr>
        <w:pStyle w:val="21"/>
        <w:rPr>
          <w:lang w:val="ru-RU"/>
        </w:rPr>
      </w:pPr>
      <w:r w:rsidRPr="00FA3585">
        <w:rPr>
          <w:lang w:val="ru-RU"/>
        </w:rPr>
        <w:t>1.3. Роли пользователей</w:t>
      </w:r>
    </w:p>
    <w:p w14:paraId="7C6EB6CF" w14:textId="77777777" w:rsidR="001C51DE" w:rsidRPr="00FA3585" w:rsidRDefault="00000000">
      <w:pPr>
        <w:rPr>
          <w:lang w:val="ru-RU"/>
        </w:rPr>
      </w:pPr>
      <w:r w:rsidRPr="00FA3585">
        <w:rPr>
          <w:lang w:val="ru-RU"/>
        </w:rPr>
        <w:t>Администратор: регистрирует объекты и заявки, утверждает состав работ, создаёт тендеры, анализирует предложения, выбирает подрядчиков, утверждает изменения плана и закрывает проект ремонта.</w:t>
      </w:r>
    </w:p>
    <w:p w14:paraId="3E680FFF" w14:textId="77777777" w:rsidR="001C51DE" w:rsidRPr="00FA3585" w:rsidRDefault="00000000">
      <w:pPr>
        <w:rPr>
          <w:lang w:val="ru-RU"/>
        </w:rPr>
      </w:pPr>
      <w:r w:rsidRPr="00FA3585">
        <w:rPr>
          <w:lang w:val="ru-RU"/>
        </w:rPr>
        <w:t>Подрядчик: получает приглашения в тендеры, указывает цену и сроки, выполняет назначенные этапы, ведёт журнал работ, сообщает о скрытых дефектах, передаёт результат на приёмку и устраняет замечания.</w:t>
      </w:r>
    </w:p>
    <w:p w14:paraId="393A7996" w14:textId="77777777" w:rsidR="001C51DE" w:rsidRPr="00FA3585" w:rsidRDefault="00000000">
      <w:pPr>
        <w:rPr>
          <w:lang w:val="ru-RU"/>
        </w:rPr>
      </w:pPr>
      <w:r w:rsidRPr="00FA3585">
        <w:rPr>
          <w:lang w:val="ru-RU"/>
        </w:rPr>
        <w:t>Технический эксперт: проверяет состав и зависимости работ, рассматривает дополнительные ремонты, контролирует скрытые этапы, принимает результат или возвращает его на доработку.</w:t>
      </w:r>
    </w:p>
    <w:p w14:paraId="13574211" w14:textId="77777777" w:rsidR="001C51DE" w:rsidRPr="00FA3585" w:rsidRDefault="00000000">
      <w:pPr>
        <w:pStyle w:val="21"/>
        <w:rPr>
          <w:lang w:val="ru-RU"/>
        </w:rPr>
      </w:pPr>
      <w:r w:rsidRPr="00FA3585">
        <w:rPr>
          <w:lang w:val="ru-RU"/>
        </w:rPr>
        <w:t>1.4. Основные объекты учёта</w:t>
      </w:r>
    </w:p>
    <w:p w14:paraId="158E4019" w14:textId="77777777" w:rsidR="001C51DE" w:rsidRPr="00FA3585" w:rsidRDefault="00000000">
      <w:pPr>
        <w:spacing w:after="60"/>
        <w:ind w:left="490" w:hanging="288"/>
        <w:rPr>
          <w:lang w:val="ru-RU"/>
        </w:rPr>
      </w:pPr>
      <w:r w:rsidRPr="00FA3585">
        <w:rPr>
          <w:lang w:val="ru-RU"/>
        </w:rPr>
        <w:t>•  ремонтируемый объект: наименование, тип, адрес, состояние и ответственный администратор;</w:t>
      </w:r>
    </w:p>
    <w:p w14:paraId="0D3DC239" w14:textId="77777777" w:rsidR="001C51DE" w:rsidRPr="00FA3585" w:rsidRDefault="00000000">
      <w:pPr>
        <w:spacing w:after="60"/>
        <w:ind w:left="490" w:hanging="288"/>
        <w:rPr>
          <w:lang w:val="ru-RU"/>
        </w:rPr>
      </w:pPr>
      <w:r w:rsidRPr="00FA3585">
        <w:rPr>
          <w:lang w:val="ru-RU"/>
        </w:rPr>
        <w:t>•  элемент объекта: тип, положение в структуре, технические характеристики и состояние;</w:t>
      </w:r>
    </w:p>
    <w:p w14:paraId="1550AE98" w14:textId="77777777" w:rsidR="001C51DE" w:rsidRPr="00FA3585" w:rsidRDefault="00000000">
      <w:pPr>
        <w:spacing w:after="60"/>
        <w:ind w:left="490" w:hanging="288"/>
        <w:rPr>
          <w:lang w:val="ru-RU"/>
        </w:rPr>
      </w:pPr>
      <w:r w:rsidRPr="00FA3585">
        <w:rPr>
          <w:lang w:val="ru-RU"/>
        </w:rPr>
        <w:t>•  правило зависимости: вид исходной работы, обязательная связанная работа и порядок выполнения;</w:t>
      </w:r>
    </w:p>
    <w:p w14:paraId="5346C54D" w14:textId="77777777" w:rsidR="001C51DE" w:rsidRPr="00FA3585" w:rsidRDefault="00000000">
      <w:pPr>
        <w:spacing w:after="60"/>
        <w:ind w:left="490" w:hanging="288"/>
        <w:rPr>
          <w:lang w:val="ru-RU"/>
        </w:rPr>
      </w:pPr>
      <w:r w:rsidRPr="00FA3585">
        <w:rPr>
          <w:lang w:val="ru-RU"/>
        </w:rPr>
        <w:t>•  заявка на ремонт: инициатор, объект, дефект, приоритет, материалы и статус;</w:t>
      </w:r>
    </w:p>
    <w:p w14:paraId="5D0BEAC5" w14:textId="77777777" w:rsidR="001C51DE" w:rsidRPr="00FA3585" w:rsidRDefault="00000000">
      <w:pPr>
        <w:spacing w:after="60"/>
        <w:ind w:left="490" w:hanging="288"/>
        <w:rPr>
          <w:lang w:val="ru-RU"/>
        </w:rPr>
      </w:pPr>
      <w:r w:rsidRPr="00FA3585">
        <w:rPr>
          <w:lang w:val="ru-RU"/>
        </w:rPr>
        <w:t>•  план ремонта: версия, перечень этапов, зависимости, сроки и общий статус;</w:t>
      </w:r>
    </w:p>
    <w:p w14:paraId="2D3A7291" w14:textId="77777777" w:rsidR="001C51DE" w:rsidRPr="00FA3585" w:rsidRDefault="00000000">
      <w:pPr>
        <w:spacing w:after="60"/>
        <w:ind w:left="490" w:hanging="288"/>
        <w:rPr>
          <w:lang w:val="ru-RU"/>
        </w:rPr>
      </w:pPr>
      <w:r w:rsidRPr="00FA3585">
        <w:rPr>
          <w:lang w:val="ru-RU"/>
        </w:rPr>
        <w:t>•  ремонтная работа: вид, объём, требования, предшествующие и последующие работы;</w:t>
      </w:r>
    </w:p>
    <w:p w14:paraId="3649E6D7" w14:textId="77777777" w:rsidR="001C51DE" w:rsidRPr="00FA3585" w:rsidRDefault="00000000">
      <w:pPr>
        <w:spacing w:after="60"/>
        <w:ind w:left="490" w:hanging="288"/>
        <w:rPr>
          <w:lang w:val="ru-RU"/>
        </w:rPr>
      </w:pPr>
      <w:r w:rsidRPr="00FA3585">
        <w:rPr>
          <w:lang w:val="ru-RU"/>
        </w:rPr>
        <w:t>•  тендер и лот: условия, приглашённые подрядчики, срок ответа и критерии оценки;</w:t>
      </w:r>
    </w:p>
    <w:p w14:paraId="4C29887E" w14:textId="77777777" w:rsidR="001C51DE" w:rsidRPr="00FA3585" w:rsidRDefault="00000000">
      <w:pPr>
        <w:spacing w:after="60"/>
        <w:ind w:left="490" w:hanging="288"/>
        <w:rPr>
          <w:lang w:val="ru-RU"/>
        </w:rPr>
      </w:pPr>
      <w:r w:rsidRPr="00FA3585">
        <w:rPr>
          <w:lang w:val="ru-RU"/>
        </w:rPr>
        <w:t>•  предложение подрядчика: готовность, стоимость, срок, дата начала и гарантия;</w:t>
      </w:r>
    </w:p>
    <w:p w14:paraId="70662110" w14:textId="77777777" w:rsidR="001C51DE" w:rsidRPr="00FA3585" w:rsidRDefault="00000000">
      <w:pPr>
        <w:spacing w:after="60"/>
        <w:ind w:left="490" w:hanging="288"/>
        <w:rPr>
          <w:lang w:val="ru-RU"/>
        </w:rPr>
      </w:pPr>
      <w:r w:rsidRPr="00FA3585">
        <w:rPr>
          <w:lang w:val="ru-RU"/>
        </w:rPr>
        <w:t>•  этап выполнения: подрядчик, плановые и фактические даты, журнал и статус приёмки;</w:t>
      </w:r>
    </w:p>
    <w:p w14:paraId="190F541B" w14:textId="77777777" w:rsidR="001C51DE" w:rsidRPr="00FA3585" w:rsidRDefault="00000000">
      <w:pPr>
        <w:spacing w:after="60"/>
        <w:ind w:left="490" w:hanging="288"/>
        <w:rPr>
          <w:lang w:val="ru-RU"/>
        </w:rPr>
      </w:pPr>
      <w:r w:rsidRPr="00FA3585">
        <w:rPr>
          <w:lang w:val="ru-RU"/>
        </w:rPr>
        <w:t>•  запрос на изменение: обнаруженный дефект, заключение эксперта и влияние на план;</w:t>
      </w:r>
    </w:p>
    <w:p w14:paraId="7C1A5BDC" w14:textId="77777777" w:rsidR="001C51DE" w:rsidRPr="00FA3585" w:rsidRDefault="00000000">
      <w:pPr>
        <w:spacing w:after="60"/>
        <w:ind w:left="490" w:hanging="288"/>
        <w:rPr>
          <w:lang w:val="ru-RU"/>
        </w:rPr>
      </w:pPr>
      <w:r w:rsidRPr="00FA3585">
        <w:rPr>
          <w:lang w:val="ru-RU"/>
        </w:rPr>
        <w:t>•  приёмка: критерии, результаты проверки, замечания и решение;</w:t>
      </w:r>
    </w:p>
    <w:p w14:paraId="1A42EEC6" w14:textId="77777777" w:rsidR="001C51DE" w:rsidRPr="00FA3585" w:rsidRDefault="00000000">
      <w:pPr>
        <w:spacing w:after="60"/>
        <w:ind w:left="490" w:hanging="288"/>
        <w:rPr>
          <w:lang w:val="ru-RU"/>
        </w:rPr>
      </w:pPr>
      <w:r w:rsidRPr="00FA3585">
        <w:rPr>
          <w:lang w:val="ru-RU"/>
        </w:rPr>
        <w:t>•  история подрядчика: завершённые работы, просрочки, доработки и гарантийные случаи.</w:t>
      </w:r>
    </w:p>
    <w:p w14:paraId="14CEF255" w14:textId="77777777" w:rsidR="001C51DE" w:rsidRPr="00FA3585" w:rsidRDefault="00000000">
      <w:pPr>
        <w:pStyle w:val="21"/>
        <w:rPr>
          <w:lang w:val="ru-RU"/>
        </w:rPr>
      </w:pPr>
      <w:r w:rsidRPr="00FA3585">
        <w:rPr>
          <w:lang w:val="ru-RU"/>
        </w:rPr>
        <w:t>1.5. Основные правила работы</w:t>
      </w:r>
    </w:p>
    <w:p w14:paraId="62335688" w14:textId="77777777" w:rsidR="001C51DE" w:rsidRPr="00FA3585" w:rsidRDefault="00000000">
      <w:pPr>
        <w:spacing w:after="60"/>
        <w:ind w:left="432" w:hanging="432"/>
        <w:rPr>
          <w:lang w:val="ru-RU"/>
        </w:rPr>
      </w:pPr>
      <w:r w:rsidRPr="00FA3585">
        <w:rPr>
          <w:lang w:val="ru-RU"/>
        </w:rPr>
        <w:t>1. Каждая ремонтная работа должна относиться к элементу зарегистрированного объекта.</w:t>
      </w:r>
    </w:p>
    <w:p w14:paraId="668B8D53" w14:textId="77777777" w:rsidR="001C51DE" w:rsidRPr="00FA3585" w:rsidRDefault="00000000">
      <w:pPr>
        <w:spacing w:after="60"/>
        <w:ind w:left="432" w:hanging="432"/>
        <w:rPr>
          <w:lang w:val="ru-RU"/>
        </w:rPr>
      </w:pPr>
      <w:r w:rsidRPr="00FA3585">
        <w:rPr>
          <w:lang w:val="ru-RU"/>
        </w:rPr>
        <w:t>2. Система не должна допускать начало этапа до завершения обязательных предшествующих работ.</w:t>
      </w:r>
    </w:p>
    <w:p w14:paraId="12B994E7" w14:textId="77777777" w:rsidR="001C51DE" w:rsidRPr="00FA3585" w:rsidRDefault="00000000">
      <w:pPr>
        <w:spacing w:after="60"/>
        <w:ind w:left="432" w:hanging="432"/>
        <w:rPr>
          <w:lang w:val="ru-RU"/>
        </w:rPr>
      </w:pPr>
      <w:r w:rsidRPr="00FA3585">
        <w:rPr>
          <w:lang w:val="ru-RU"/>
        </w:rPr>
        <w:lastRenderedPageBreak/>
        <w:t>3. Для каждого тендера приглашаются только подрядчики с подходящей специализацией и действующим статусом.</w:t>
      </w:r>
    </w:p>
    <w:p w14:paraId="74921D09" w14:textId="77777777" w:rsidR="001C51DE" w:rsidRPr="00FA3585" w:rsidRDefault="00000000">
      <w:pPr>
        <w:spacing w:after="60"/>
        <w:ind w:left="432" w:hanging="432"/>
        <w:rPr>
          <w:lang w:val="ru-RU"/>
        </w:rPr>
      </w:pPr>
      <w:r w:rsidRPr="00FA3585">
        <w:rPr>
          <w:lang w:val="ru-RU"/>
        </w:rPr>
        <w:t>4. Выбор подрядчика выполняется на основе его предложения и истории ранее выполненных работ.</w:t>
      </w:r>
    </w:p>
    <w:p w14:paraId="2470C82D" w14:textId="77777777" w:rsidR="001C51DE" w:rsidRPr="00FA3585" w:rsidRDefault="00000000">
      <w:pPr>
        <w:spacing w:after="60"/>
        <w:ind w:left="432" w:hanging="432"/>
        <w:rPr>
          <w:lang w:val="ru-RU"/>
        </w:rPr>
      </w:pPr>
      <w:r w:rsidRPr="00FA3585">
        <w:rPr>
          <w:lang w:val="ru-RU"/>
        </w:rPr>
        <w:t>5. Рейтинг является рекомендацией системы; окончательное решение принимает администратор.</w:t>
      </w:r>
    </w:p>
    <w:p w14:paraId="15BC1B06" w14:textId="77777777" w:rsidR="001C51DE" w:rsidRPr="00FA3585" w:rsidRDefault="00000000">
      <w:pPr>
        <w:spacing w:after="60"/>
        <w:ind w:left="432" w:hanging="432"/>
        <w:rPr>
          <w:lang w:val="ru-RU"/>
        </w:rPr>
      </w:pPr>
      <w:r w:rsidRPr="00FA3585">
        <w:rPr>
          <w:lang w:val="ru-RU"/>
        </w:rPr>
        <w:t>6. Отклонение от первого места рейтинга требует сохранения обоснования администратора.</w:t>
      </w:r>
    </w:p>
    <w:p w14:paraId="6C658341" w14:textId="77777777" w:rsidR="001C51DE" w:rsidRPr="00FA3585" w:rsidRDefault="00000000">
      <w:pPr>
        <w:spacing w:after="60"/>
        <w:ind w:left="432" w:hanging="432"/>
        <w:rPr>
          <w:lang w:val="ru-RU"/>
        </w:rPr>
      </w:pPr>
      <w:r w:rsidRPr="00FA3585">
        <w:rPr>
          <w:lang w:val="ru-RU"/>
        </w:rPr>
        <w:t>7. Новая работа, обнаруженная во время ремонта, должна быть подтверждена техническим экспертом.</w:t>
      </w:r>
    </w:p>
    <w:p w14:paraId="0D6938CC" w14:textId="77777777" w:rsidR="001C51DE" w:rsidRPr="00FA3585" w:rsidRDefault="00000000">
      <w:pPr>
        <w:spacing w:after="60"/>
        <w:ind w:left="432" w:hanging="432"/>
        <w:rPr>
          <w:lang w:val="ru-RU"/>
        </w:rPr>
      </w:pPr>
      <w:r w:rsidRPr="00FA3585">
        <w:rPr>
          <w:lang w:val="ru-RU"/>
        </w:rPr>
        <w:t>8. После изменения состава работ система создаёт новую версию плана и пересчитывает зависимые сроки.</w:t>
      </w:r>
    </w:p>
    <w:p w14:paraId="18B4980B" w14:textId="77777777" w:rsidR="001C51DE" w:rsidRPr="00FA3585" w:rsidRDefault="00000000">
      <w:pPr>
        <w:spacing w:after="60"/>
        <w:ind w:left="432" w:hanging="432"/>
        <w:rPr>
          <w:lang w:val="ru-RU"/>
        </w:rPr>
      </w:pPr>
      <w:r w:rsidRPr="00FA3585">
        <w:rPr>
          <w:lang w:val="ru-RU"/>
        </w:rPr>
        <w:t>9. Если текущий подрядчик обладает нужной специализацией, дополнительная работа может быть назначена ему; иначе проводится новый тендер.</w:t>
      </w:r>
    </w:p>
    <w:p w14:paraId="63399EBB" w14:textId="77777777" w:rsidR="001C51DE" w:rsidRPr="00FA3585" w:rsidRDefault="00000000">
      <w:pPr>
        <w:spacing w:after="60"/>
        <w:ind w:left="432" w:hanging="432"/>
        <w:rPr>
          <w:lang w:val="ru-RU"/>
        </w:rPr>
      </w:pPr>
      <w:r w:rsidRPr="00FA3585">
        <w:rPr>
          <w:lang w:val="ru-RU"/>
        </w:rPr>
        <w:t>10. Зависимый этап разблокируется только после приёмки предшествующего этапа.</w:t>
      </w:r>
    </w:p>
    <w:p w14:paraId="348B69BD" w14:textId="77777777" w:rsidR="001C51DE" w:rsidRPr="00FA3585" w:rsidRDefault="00000000">
      <w:pPr>
        <w:spacing w:after="60"/>
        <w:ind w:left="432" w:hanging="432"/>
        <w:rPr>
          <w:lang w:val="ru-RU"/>
        </w:rPr>
      </w:pPr>
      <w:r w:rsidRPr="00FA3585">
        <w:rPr>
          <w:lang w:val="ru-RU"/>
        </w:rPr>
        <w:t>11. Неудачная приёмка создаёт замечания и переводит этап на доработку.</w:t>
      </w:r>
    </w:p>
    <w:p w14:paraId="63645086" w14:textId="77777777" w:rsidR="001C51DE" w:rsidRPr="00FA3585" w:rsidRDefault="00000000">
      <w:pPr>
        <w:spacing w:after="60"/>
        <w:ind w:left="432" w:hanging="432"/>
        <w:rPr>
          <w:lang w:val="ru-RU"/>
        </w:rPr>
      </w:pPr>
      <w:r w:rsidRPr="00FA3585">
        <w:rPr>
          <w:lang w:val="ru-RU"/>
        </w:rPr>
        <w:t>12. Все решения, версии предложений, планы, изменения сроков и результаты приёмки протоколируются.</w:t>
      </w:r>
    </w:p>
    <w:p w14:paraId="1A720EDB" w14:textId="77777777" w:rsidR="001C51DE" w:rsidRPr="00FA3585" w:rsidRDefault="00000000">
      <w:pPr>
        <w:pStyle w:val="21"/>
        <w:rPr>
          <w:lang w:val="ru-RU"/>
        </w:rPr>
      </w:pPr>
      <w:r w:rsidRPr="00FA3585">
        <w:rPr>
          <w:lang w:val="ru-RU"/>
        </w:rPr>
        <w:t>1.6. Процесс проведения тендера</w:t>
      </w:r>
    </w:p>
    <w:p w14:paraId="24B0A9CC" w14:textId="77777777" w:rsidR="001C51DE" w:rsidRPr="00FA3585" w:rsidRDefault="00000000">
      <w:pPr>
        <w:rPr>
          <w:lang w:val="ru-RU"/>
        </w:rPr>
      </w:pPr>
      <w:r w:rsidRPr="00FA3585">
        <w:rPr>
          <w:lang w:val="ru-RU"/>
        </w:rPr>
        <w:t>После регистрации заявки система анализирует структуру объекта и правила зависимостей. Полученный перечень действий преобразуется в план ремонта. Работы группируются в лоты по специализации, месту и технологической совместимости, после чего система выбирает компании, способные выполнить каждый лот, и рассылает им приглашения.</w:t>
      </w:r>
    </w:p>
    <w:p w14:paraId="286EC077" w14:textId="77777777" w:rsidR="001C51DE" w:rsidRPr="00FA3585" w:rsidRDefault="00000000">
      <w:pPr>
        <w:rPr>
          <w:lang w:val="ru-RU"/>
        </w:rPr>
      </w:pPr>
      <w:r w:rsidRPr="00FA3585">
        <w:rPr>
          <w:lang w:val="ru-RU"/>
        </w:rPr>
        <w:t>Подрядчик подтверждает готовность и указывает окончательную стоимость, продолжительность, доступную дату начала и гарантию. После завершения срока приёма система ранжирует предложения с учётом цены, срока, доли просрочек, количества возвратов на доработку и гарантийных случаев. Администратор изучает результат и выбирает подрядчика для каждого этапа. Затем система проверяет совместимость выбранных предложений и формирует общий календарный график.</w:t>
      </w:r>
    </w:p>
    <w:p w14:paraId="3BDA6867" w14:textId="77777777" w:rsidR="001C51DE" w:rsidRPr="00FA3585" w:rsidRDefault="00000000">
      <w:pPr>
        <w:pStyle w:val="21"/>
        <w:rPr>
          <w:lang w:val="ru-RU"/>
        </w:rPr>
      </w:pPr>
      <w:r w:rsidRPr="00FA3585">
        <w:rPr>
          <w:lang w:val="ru-RU"/>
        </w:rPr>
        <w:t>1.7. Процесс изменения состава ремонта</w:t>
      </w:r>
    </w:p>
    <w:p w14:paraId="44E402B9" w14:textId="77777777" w:rsidR="001C51DE" w:rsidRPr="00FA3585" w:rsidRDefault="00000000">
      <w:pPr>
        <w:rPr>
          <w:lang w:val="ru-RU"/>
        </w:rPr>
      </w:pPr>
      <w:r w:rsidRPr="00FA3585">
        <w:rPr>
          <w:lang w:val="ru-RU"/>
        </w:rPr>
        <w:t>Во время выполнения подрядчик может обнаружить скрытый дефект, из-за которого первоначальный этап нельзя продолжать. Подрядчик создаёт запрос на дополнительный ремонт, указывает положение дефекта, прикладывает подтверждающие материалы и отмечает влияние на текущие работы. Система приостанавливает непосредственно зависимые этапы и передаёт запрос техническому эксперту.</w:t>
      </w:r>
    </w:p>
    <w:p w14:paraId="7A493BBC" w14:textId="77777777" w:rsidR="001C51DE" w:rsidRPr="00FA3585" w:rsidRDefault="00000000">
      <w:pPr>
        <w:rPr>
          <w:lang w:val="ru-RU"/>
        </w:rPr>
      </w:pPr>
      <w:r w:rsidRPr="00FA3585">
        <w:rPr>
          <w:lang w:val="ru-RU"/>
        </w:rPr>
        <w:t xml:space="preserve">Эксперт подтверждает необходимость работы, отклоняет запрос либо возвращает его для уточнения. При одобрении система добавляет работу в граф зависимостей и проверяет возможность назначения текущему подрядчику. Если это невозможно, создаётся новый тендер. </w:t>
      </w:r>
      <w:r w:rsidRPr="00FA3585">
        <w:rPr>
          <w:lang w:val="ru-RU"/>
        </w:rPr>
        <w:lastRenderedPageBreak/>
        <w:t>После назначения исполнителя пересчитываются критический путь, сроки связанных этапов и дата завершения всего проекта; предыдущая версия плана сохраняется.</w:t>
      </w:r>
    </w:p>
    <w:p w14:paraId="668594E7" w14:textId="77777777" w:rsidR="001C51DE" w:rsidRPr="00FA3585" w:rsidRDefault="00000000">
      <w:pPr>
        <w:pStyle w:val="21"/>
        <w:rPr>
          <w:lang w:val="ru-RU"/>
        </w:rPr>
      </w:pPr>
      <w:r w:rsidRPr="00FA3585">
        <w:rPr>
          <w:lang w:val="ru-RU"/>
        </w:rPr>
        <w:t>1.8. Границы системы</w:t>
      </w:r>
    </w:p>
    <w:p w14:paraId="2DAE5AA1" w14:textId="77777777" w:rsidR="001C51DE" w:rsidRPr="00FA3585" w:rsidRDefault="00000000">
      <w:pPr>
        <w:rPr>
          <w:lang w:val="ru-RU"/>
        </w:rPr>
      </w:pPr>
      <w:r w:rsidRPr="00FA3585">
        <w:rPr>
          <w:lang w:val="ru-RU"/>
        </w:rPr>
        <w:t>В систему входят учёт объектов и их элементов, правила зависимостей работ, заявки, тендеры, предложения, рейтинг подрядчиков, календарное планирование, журнал выполнения, запросы на изменение и приёмка. На первом этапе не предусматриваются электронные торговые площадки, бухгалтерские расчёты, государственная экспертиза, управление строительной техникой и автоматическое перечисление денежных средств. Система хранит управленческие решения, но договоры и платежи оформляются вне её.</w:t>
      </w:r>
    </w:p>
    <w:p w14:paraId="14D79DDE" w14:textId="77777777" w:rsidR="001C51DE" w:rsidRPr="00FA3585" w:rsidRDefault="00000000">
      <w:pPr>
        <w:pStyle w:val="1"/>
        <w:rPr>
          <w:lang w:val="ru-RU"/>
        </w:rPr>
      </w:pPr>
      <w:r w:rsidRPr="00FA3585">
        <w:rPr>
          <w:lang w:val="ru-RU"/>
        </w:rPr>
        <w:t>2. НАЗНАЧЕНИЕ И ЗАДАЧИ ИНФОРМАЦИОННОЙ СИСТЕМЫ</w:t>
      </w:r>
    </w:p>
    <w:p w14:paraId="2ED01D26" w14:textId="77777777" w:rsidR="001C51DE" w:rsidRPr="00FA3585" w:rsidRDefault="00000000">
      <w:pPr>
        <w:rPr>
          <w:lang w:val="ru-RU"/>
        </w:rPr>
      </w:pPr>
      <w:r w:rsidRPr="00FA3585">
        <w:rPr>
          <w:lang w:val="ru-RU"/>
        </w:rPr>
        <w:t>Система предназначена для централизованного управления комплексным ремонтом, в котором одна неисправность может требовать нескольких последовательных или параллельных действий разных подрядчиков. Она уменьшает риск пропуска зависимой работы, выбора ненадёжного исполнителя, преждевременного начала этапа и потери информации при изменении первоначального плана.</w:t>
      </w:r>
    </w:p>
    <w:p w14:paraId="00FB09EF" w14:textId="77777777" w:rsidR="001C51DE" w:rsidRPr="00FA3585" w:rsidRDefault="00000000">
      <w:pPr>
        <w:spacing w:after="60"/>
        <w:ind w:left="490" w:hanging="288"/>
        <w:rPr>
          <w:lang w:val="ru-RU"/>
        </w:rPr>
      </w:pPr>
      <w:r w:rsidRPr="00FA3585">
        <w:rPr>
          <w:lang w:val="ru-RU"/>
        </w:rPr>
        <w:t>•  хранить структуру зданий, дорог и их элементов;</w:t>
      </w:r>
    </w:p>
    <w:p w14:paraId="39B8C21C" w14:textId="77777777" w:rsidR="001C51DE" w:rsidRPr="00FA3585" w:rsidRDefault="00000000">
      <w:pPr>
        <w:spacing w:after="60"/>
        <w:ind w:left="490" w:hanging="288"/>
        <w:rPr>
          <w:lang w:val="ru-RU"/>
        </w:rPr>
      </w:pPr>
      <w:r w:rsidRPr="00FA3585">
        <w:rPr>
          <w:lang w:val="ru-RU"/>
        </w:rPr>
        <w:t>•  определять дополнительные работы на основе технологических зависимостей;</w:t>
      </w:r>
    </w:p>
    <w:p w14:paraId="7FFB6D0F" w14:textId="77777777" w:rsidR="001C51DE" w:rsidRPr="00FA3585" w:rsidRDefault="00000000">
      <w:pPr>
        <w:spacing w:after="60"/>
        <w:ind w:left="490" w:hanging="288"/>
        <w:rPr>
          <w:lang w:val="ru-RU"/>
        </w:rPr>
      </w:pPr>
      <w:r w:rsidRPr="00FA3585">
        <w:rPr>
          <w:lang w:val="ru-RU"/>
        </w:rPr>
        <w:t>•  формировать версии плана ремонта и рассчитывать последовательность этапов;</w:t>
      </w:r>
    </w:p>
    <w:p w14:paraId="6B93C94A" w14:textId="77777777" w:rsidR="001C51DE" w:rsidRPr="00FA3585" w:rsidRDefault="00000000">
      <w:pPr>
        <w:spacing w:after="60"/>
        <w:ind w:left="490" w:hanging="288"/>
        <w:rPr>
          <w:lang w:val="ru-RU"/>
        </w:rPr>
      </w:pPr>
      <w:r w:rsidRPr="00FA3585">
        <w:rPr>
          <w:lang w:val="ru-RU"/>
        </w:rPr>
        <w:t>•  проводить связанные тендеры и собирать предложения подрядчиков;</w:t>
      </w:r>
    </w:p>
    <w:p w14:paraId="1F9E0ADB" w14:textId="77777777" w:rsidR="001C51DE" w:rsidRPr="00FA3585" w:rsidRDefault="00000000">
      <w:pPr>
        <w:spacing w:after="60"/>
        <w:ind w:left="490" w:hanging="288"/>
        <w:rPr>
          <w:lang w:val="ru-RU"/>
        </w:rPr>
      </w:pPr>
      <w:r w:rsidRPr="00FA3585">
        <w:rPr>
          <w:lang w:val="ru-RU"/>
        </w:rPr>
        <w:t>•  ранжировать предложения по цене, сроку и истории качества;</w:t>
      </w:r>
    </w:p>
    <w:p w14:paraId="0D13277D" w14:textId="77777777" w:rsidR="001C51DE" w:rsidRPr="00FA3585" w:rsidRDefault="00000000">
      <w:pPr>
        <w:spacing w:after="60"/>
        <w:ind w:left="490" w:hanging="288"/>
        <w:rPr>
          <w:lang w:val="ru-RU"/>
        </w:rPr>
      </w:pPr>
      <w:r w:rsidRPr="00FA3585">
        <w:rPr>
          <w:lang w:val="ru-RU"/>
        </w:rPr>
        <w:t>•  контролировать выполнение и приёмку каждого этапа;</w:t>
      </w:r>
    </w:p>
    <w:p w14:paraId="32DE952B" w14:textId="77777777" w:rsidR="001C51DE" w:rsidRPr="00FA3585" w:rsidRDefault="00000000">
      <w:pPr>
        <w:spacing w:after="60"/>
        <w:ind w:left="490" w:hanging="288"/>
        <w:rPr>
          <w:lang w:val="ru-RU"/>
        </w:rPr>
      </w:pPr>
      <w:r w:rsidRPr="00FA3585">
        <w:rPr>
          <w:lang w:val="ru-RU"/>
        </w:rPr>
        <w:t>•  обрабатывать скрытые дефекты и перестраивать сроки проекта;</w:t>
      </w:r>
    </w:p>
    <w:p w14:paraId="200D5349" w14:textId="77777777" w:rsidR="001C51DE" w:rsidRPr="00FA3585" w:rsidRDefault="00000000">
      <w:pPr>
        <w:spacing w:after="60"/>
        <w:ind w:left="490" w:hanging="288"/>
        <w:rPr>
          <w:lang w:val="ru-RU"/>
        </w:rPr>
      </w:pPr>
      <w:r w:rsidRPr="00FA3585">
        <w:rPr>
          <w:lang w:val="ru-RU"/>
        </w:rPr>
        <w:t>•  хранить прозрачную историю решений и рассчитывать показатели подрядчиков.</w:t>
      </w:r>
    </w:p>
    <w:p w14:paraId="3A40E7FE" w14:textId="77777777" w:rsidR="001C51DE" w:rsidRPr="00FA3585" w:rsidRDefault="00000000">
      <w:pPr>
        <w:pStyle w:val="1"/>
        <w:rPr>
          <w:lang w:val="ru-RU"/>
        </w:rPr>
      </w:pPr>
      <w:r w:rsidRPr="00FA3585">
        <w:rPr>
          <w:lang w:val="ru-RU"/>
        </w:rPr>
        <w:t>3. ТРЕБОВАНИЯ К ИНФОРМАЦИОННОЙ СИСТЕМЕ</w:t>
      </w:r>
    </w:p>
    <w:p w14:paraId="6710D842" w14:textId="77777777" w:rsidR="001C51DE" w:rsidRPr="00FA3585" w:rsidRDefault="00000000">
      <w:pPr>
        <w:pStyle w:val="21"/>
        <w:rPr>
          <w:lang w:val="ru-RU"/>
        </w:rPr>
      </w:pPr>
      <w:r w:rsidRPr="00FA3585">
        <w:rPr>
          <w:lang w:val="ru-RU"/>
        </w:rPr>
        <w:t>3.1. Функциональные требования</w:t>
      </w:r>
    </w:p>
    <w:p w14:paraId="0C4545C7" w14:textId="77777777" w:rsidR="001C51DE" w:rsidRPr="00FA3585" w:rsidRDefault="00000000">
      <w:pPr>
        <w:pStyle w:val="31"/>
        <w:rPr>
          <w:lang w:val="ru-RU"/>
        </w:rPr>
      </w:pPr>
      <w:r w:rsidRPr="00FA3585">
        <w:rPr>
          <w:lang w:val="ru-RU"/>
        </w:rPr>
        <w:t>3.1.1. Пользователи и роли</w:t>
      </w:r>
    </w:p>
    <w:p w14:paraId="5892A90D" w14:textId="77777777" w:rsidR="001C51DE" w:rsidRPr="00FA3585" w:rsidRDefault="00000000">
      <w:pPr>
        <w:rPr>
          <w:lang w:val="ru-RU"/>
        </w:rPr>
      </w:pPr>
      <w:r>
        <w:rPr>
          <w:b/>
        </w:rPr>
        <w:t>FR</w:t>
      </w:r>
      <w:r w:rsidRPr="00FA3585">
        <w:rPr>
          <w:b/>
          <w:lang w:val="ru-RU"/>
        </w:rPr>
        <w:t xml:space="preserve">-01. </w:t>
      </w:r>
      <w:r w:rsidRPr="00FA3585">
        <w:rPr>
          <w:lang w:val="ru-RU"/>
        </w:rPr>
        <w:t>Система должна обеспечивать регистрацию, вход и восстановление доступа.</w:t>
      </w:r>
    </w:p>
    <w:p w14:paraId="0D6C35B0" w14:textId="77777777" w:rsidR="001C51DE" w:rsidRPr="00FA3585" w:rsidRDefault="00000000">
      <w:pPr>
        <w:rPr>
          <w:lang w:val="ru-RU"/>
        </w:rPr>
      </w:pPr>
      <w:r>
        <w:rPr>
          <w:b/>
        </w:rPr>
        <w:t>FR</w:t>
      </w:r>
      <w:r w:rsidRPr="00FA3585">
        <w:rPr>
          <w:b/>
          <w:lang w:val="ru-RU"/>
        </w:rPr>
        <w:t xml:space="preserve">-02. </w:t>
      </w:r>
      <w:r w:rsidRPr="00FA3585">
        <w:rPr>
          <w:lang w:val="ru-RU"/>
        </w:rPr>
        <w:t>Система должна поддерживать роли «Администратор», «Подрядчик» и «Технический эксперт».</w:t>
      </w:r>
    </w:p>
    <w:p w14:paraId="0B544BE0" w14:textId="77777777" w:rsidR="001C51DE" w:rsidRPr="00FA3585" w:rsidRDefault="00000000">
      <w:pPr>
        <w:rPr>
          <w:lang w:val="ru-RU"/>
        </w:rPr>
      </w:pPr>
      <w:r>
        <w:rPr>
          <w:b/>
        </w:rPr>
        <w:t>FR</w:t>
      </w:r>
      <w:r w:rsidRPr="00FA3585">
        <w:rPr>
          <w:b/>
          <w:lang w:val="ru-RU"/>
        </w:rPr>
        <w:t xml:space="preserve">-03. </w:t>
      </w:r>
      <w:r w:rsidRPr="00FA3585">
        <w:rPr>
          <w:lang w:val="ru-RU"/>
        </w:rPr>
        <w:t>Система должна проверять на сервере полномочия пользователей на создание тендеров, подтверждение изменений и приёмку работ.</w:t>
      </w:r>
    </w:p>
    <w:p w14:paraId="3BEF86EC" w14:textId="77777777" w:rsidR="001C51DE" w:rsidRPr="00FA3585" w:rsidRDefault="00000000">
      <w:pPr>
        <w:rPr>
          <w:lang w:val="ru-RU"/>
        </w:rPr>
      </w:pPr>
      <w:r>
        <w:rPr>
          <w:b/>
        </w:rPr>
        <w:t>FR</w:t>
      </w:r>
      <w:r w:rsidRPr="00FA3585">
        <w:rPr>
          <w:b/>
          <w:lang w:val="ru-RU"/>
        </w:rPr>
        <w:t xml:space="preserve">-04. </w:t>
      </w:r>
      <w:r w:rsidRPr="00FA3585">
        <w:rPr>
          <w:lang w:val="ru-RU"/>
        </w:rPr>
        <w:t>Система должна предоставлять администратору возможность регистрировать подрядчиков и указывать их специализации.</w:t>
      </w:r>
    </w:p>
    <w:p w14:paraId="6F17EE90" w14:textId="77777777" w:rsidR="001C51DE" w:rsidRPr="00FA3585" w:rsidRDefault="00000000">
      <w:pPr>
        <w:rPr>
          <w:lang w:val="ru-RU"/>
        </w:rPr>
      </w:pPr>
      <w:r>
        <w:rPr>
          <w:b/>
        </w:rPr>
        <w:lastRenderedPageBreak/>
        <w:t>FR</w:t>
      </w:r>
      <w:r w:rsidRPr="00FA3585">
        <w:rPr>
          <w:b/>
          <w:lang w:val="ru-RU"/>
        </w:rPr>
        <w:t xml:space="preserve">-05. </w:t>
      </w:r>
      <w:r w:rsidRPr="00FA3585">
        <w:rPr>
          <w:lang w:val="ru-RU"/>
        </w:rPr>
        <w:t>Система должна хранить статус подрядчика и запрещать приглашение заблокированной компании.</w:t>
      </w:r>
    </w:p>
    <w:p w14:paraId="0427FA8F" w14:textId="77777777" w:rsidR="001C51DE" w:rsidRPr="00FA3585" w:rsidRDefault="00000000">
      <w:pPr>
        <w:pStyle w:val="31"/>
        <w:rPr>
          <w:lang w:val="ru-RU"/>
        </w:rPr>
      </w:pPr>
      <w:r w:rsidRPr="00FA3585">
        <w:rPr>
          <w:lang w:val="ru-RU"/>
        </w:rPr>
        <w:t>3.1.2. Объекты и планирование ремонта</w:t>
      </w:r>
    </w:p>
    <w:p w14:paraId="0CC3F72D" w14:textId="77777777" w:rsidR="001C51DE" w:rsidRPr="00FA3585" w:rsidRDefault="00000000">
      <w:pPr>
        <w:rPr>
          <w:lang w:val="ru-RU"/>
        </w:rPr>
      </w:pPr>
      <w:r>
        <w:rPr>
          <w:b/>
        </w:rPr>
        <w:t>FR</w:t>
      </w:r>
      <w:r w:rsidRPr="00FA3585">
        <w:rPr>
          <w:b/>
          <w:lang w:val="ru-RU"/>
        </w:rPr>
        <w:t xml:space="preserve">-06. </w:t>
      </w:r>
      <w:r w:rsidRPr="00FA3585">
        <w:rPr>
          <w:lang w:val="ru-RU"/>
        </w:rPr>
        <w:t>Система должна предоставлять администратору возможность создавать здания, дороги и иные комплексные объекты.</w:t>
      </w:r>
    </w:p>
    <w:p w14:paraId="54EE27CD" w14:textId="77777777" w:rsidR="001C51DE" w:rsidRPr="00FA3585" w:rsidRDefault="00000000">
      <w:pPr>
        <w:rPr>
          <w:lang w:val="ru-RU"/>
        </w:rPr>
      </w:pPr>
      <w:r>
        <w:rPr>
          <w:b/>
        </w:rPr>
        <w:t>FR</w:t>
      </w:r>
      <w:r w:rsidRPr="00FA3585">
        <w:rPr>
          <w:b/>
          <w:lang w:val="ru-RU"/>
        </w:rPr>
        <w:t xml:space="preserve">-07. </w:t>
      </w:r>
      <w:r w:rsidRPr="00FA3585">
        <w:rPr>
          <w:lang w:val="ru-RU"/>
        </w:rPr>
        <w:t>Система должна поддерживать иерархическую структуру элементов ремонтируемого объекта.</w:t>
      </w:r>
    </w:p>
    <w:p w14:paraId="4F79D4FD" w14:textId="77777777" w:rsidR="001C51DE" w:rsidRPr="00FA3585" w:rsidRDefault="00000000">
      <w:pPr>
        <w:rPr>
          <w:lang w:val="ru-RU"/>
        </w:rPr>
      </w:pPr>
      <w:r>
        <w:rPr>
          <w:b/>
        </w:rPr>
        <w:t>FR</w:t>
      </w:r>
      <w:r w:rsidRPr="00FA3585">
        <w:rPr>
          <w:b/>
          <w:lang w:val="ru-RU"/>
        </w:rPr>
        <w:t xml:space="preserve">-08. </w:t>
      </w:r>
      <w:r w:rsidRPr="00FA3585">
        <w:rPr>
          <w:lang w:val="ru-RU"/>
        </w:rPr>
        <w:t>Система должна предоставлять техническому эксперту возможность задавать правила зависимости между видами работ.</w:t>
      </w:r>
    </w:p>
    <w:p w14:paraId="0FECCEDF" w14:textId="77777777" w:rsidR="001C51DE" w:rsidRPr="00FA3585" w:rsidRDefault="00000000">
      <w:pPr>
        <w:rPr>
          <w:lang w:val="ru-RU"/>
        </w:rPr>
      </w:pPr>
      <w:r>
        <w:rPr>
          <w:b/>
        </w:rPr>
        <w:t>FR</w:t>
      </w:r>
      <w:r w:rsidRPr="00FA3585">
        <w:rPr>
          <w:b/>
          <w:lang w:val="ru-RU"/>
        </w:rPr>
        <w:t xml:space="preserve">-09. </w:t>
      </w:r>
      <w:r w:rsidRPr="00FA3585">
        <w:rPr>
          <w:lang w:val="ru-RU"/>
        </w:rPr>
        <w:t>Система должна предоставлять администратору возможность создавать заявку на ремонт элемента объекта.</w:t>
      </w:r>
    </w:p>
    <w:p w14:paraId="0AC8F624" w14:textId="77777777" w:rsidR="001C51DE" w:rsidRPr="00FA3585" w:rsidRDefault="00000000">
      <w:pPr>
        <w:rPr>
          <w:lang w:val="ru-RU"/>
        </w:rPr>
      </w:pPr>
      <w:r>
        <w:rPr>
          <w:b/>
        </w:rPr>
        <w:t>FR</w:t>
      </w:r>
      <w:r w:rsidRPr="00FA3585">
        <w:rPr>
          <w:b/>
          <w:lang w:val="ru-RU"/>
        </w:rPr>
        <w:t xml:space="preserve">-10. </w:t>
      </w:r>
      <w:r w:rsidRPr="00FA3585">
        <w:rPr>
          <w:lang w:val="ru-RU"/>
        </w:rPr>
        <w:t>Система должна автоматически определять обязательные связанные работы по правилам зависимостей.</w:t>
      </w:r>
    </w:p>
    <w:p w14:paraId="5A976E3C" w14:textId="77777777" w:rsidR="001C51DE" w:rsidRPr="00FA3585" w:rsidRDefault="00000000">
      <w:pPr>
        <w:rPr>
          <w:lang w:val="ru-RU"/>
        </w:rPr>
      </w:pPr>
      <w:r>
        <w:rPr>
          <w:b/>
        </w:rPr>
        <w:t>FR</w:t>
      </w:r>
      <w:r w:rsidRPr="00FA3585">
        <w:rPr>
          <w:b/>
          <w:lang w:val="ru-RU"/>
        </w:rPr>
        <w:t xml:space="preserve">-11. </w:t>
      </w:r>
      <w:r w:rsidRPr="00FA3585">
        <w:rPr>
          <w:lang w:val="ru-RU"/>
        </w:rPr>
        <w:t>Система должна обнаруживать циклы в зависимостях и запрещать сохранение некорректного плана.</w:t>
      </w:r>
    </w:p>
    <w:p w14:paraId="7E6CE59C" w14:textId="77777777" w:rsidR="001C51DE" w:rsidRPr="00FA3585" w:rsidRDefault="00000000">
      <w:pPr>
        <w:rPr>
          <w:lang w:val="ru-RU"/>
        </w:rPr>
      </w:pPr>
      <w:r>
        <w:rPr>
          <w:b/>
        </w:rPr>
        <w:t>FR</w:t>
      </w:r>
      <w:r w:rsidRPr="00FA3585">
        <w:rPr>
          <w:b/>
          <w:lang w:val="ru-RU"/>
        </w:rPr>
        <w:t xml:space="preserve">-12. </w:t>
      </w:r>
      <w:r w:rsidRPr="00FA3585">
        <w:rPr>
          <w:lang w:val="ru-RU"/>
        </w:rPr>
        <w:t>Система должна строить план с последовательными и параллельными этапами и вычислять критический путь.</w:t>
      </w:r>
    </w:p>
    <w:p w14:paraId="32B18E81" w14:textId="77777777" w:rsidR="001C51DE" w:rsidRPr="00FA3585" w:rsidRDefault="00000000">
      <w:pPr>
        <w:pStyle w:val="31"/>
        <w:rPr>
          <w:lang w:val="ru-RU"/>
        </w:rPr>
      </w:pPr>
      <w:r w:rsidRPr="00FA3585">
        <w:rPr>
          <w:lang w:val="ru-RU"/>
        </w:rPr>
        <w:t>3.1.3. Тендеры и выбор подрядчиков</w:t>
      </w:r>
    </w:p>
    <w:p w14:paraId="60B4B5DD" w14:textId="77777777" w:rsidR="001C51DE" w:rsidRPr="00FA3585" w:rsidRDefault="00000000">
      <w:pPr>
        <w:rPr>
          <w:lang w:val="ru-RU"/>
        </w:rPr>
      </w:pPr>
      <w:r>
        <w:rPr>
          <w:b/>
        </w:rPr>
        <w:t>FR</w:t>
      </w:r>
      <w:r w:rsidRPr="00FA3585">
        <w:rPr>
          <w:b/>
          <w:lang w:val="ru-RU"/>
        </w:rPr>
        <w:t xml:space="preserve">-13. </w:t>
      </w:r>
      <w:r w:rsidRPr="00FA3585">
        <w:rPr>
          <w:lang w:val="ru-RU"/>
        </w:rPr>
        <w:t>Система должна формировать тендерные лоты по необходимым видам работ.</w:t>
      </w:r>
    </w:p>
    <w:p w14:paraId="0FB1D8AC" w14:textId="77777777" w:rsidR="001C51DE" w:rsidRPr="00FA3585" w:rsidRDefault="00000000">
      <w:pPr>
        <w:rPr>
          <w:lang w:val="ru-RU"/>
        </w:rPr>
      </w:pPr>
      <w:r>
        <w:rPr>
          <w:b/>
        </w:rPr>
        <w:t>FR</w:t>
      </w:r>
      <w:r w:rsidRPr="00FA3585">
        <w:rPr>
          <w:b/>
          <w:lang w:val="ru-RU"/>
        </w:rPr>
        <w:t xml:space="preserve">-14. </w:t>
      </w:r>
      <w:r w:rsidRPr="00FA3585">
        <w:rPr>
          <w:lang w:val="ru-RU"/>
        </w:rPr>
        <w:t>Система должна выбирать для тендерного лота только подрядчиков с подходящей специализацией.</w:t>
      </w:r>
    </w:p>
    <w:p w14:paraId="34D1FBDA" w14:textId="77777777" w:rsidR="001C51DE" w:rsidRPr="00FA3585" w:rsidRDefault="00000000">
      <w:pPr>
        <w:rPr>
          <w:lang w:val="ru-RU"/>
        </w:rPr>
      </w:pPr>
      <w:r>
        <w:rPr>
          <w:b/>
        </w:rPr>
        <w:t>FR</w:t>
      </w:r>
      <w:r w:rsidRPr="00FA3585">
        <w:rPr>
          <w:b/>
          <w:lang w:val="ru-RU"/>
        </w:rPr>
        <w:t xml:space="preserve">-15. </w:t>
      </w:r>
      <w:r w:rsidRPr="00FA3585">
        <w:rPr>
          <w:lang w:val="ru-RU"/>
        </w:rPr>
        <w:t>Система должна предоставлять администратору возможность указывать срок приёма ответов и веса критериев оценки.</w:t>
      </w:r>
    </w:p>
    <w:p w14:paraId="76B7AAF7" w14:textId="77777777" w:rsidR="001C51DE" w:rsidRPr="00FA3585" w:rsidRDefault="00000000">
      <w:pPr>
        <w:rPr>
          <w:lang w:val="ru-RU"/>
        </w:rPr>
      </w:pPr>
      <w:r>
        <w:rPr>
          <w:b/>
        </w:rPr>
        <w:t>FR</w:t>
      </w:r>
      <w:r w:rsidRPr="00FA3585">
        <w:rPr>
          <w:b/>
          <w:lang w:val="ru-RU"/>
        </w:rPr>
        <w:t xml:space="preserve">-16. </w:t>
      </w:r>
      <w:r w:rsidRPr="00FA3585">
        <w:rPr>
          <w:lang w:val="ru-RU"/>
        </w:rPr>
        <w:t>Система должна предоставлять подрядчику возможность принять или отклонить приглашение к участию в тендере.</w:t>
      </w:r>
    </w:p>
    <w:p w14:paraId="7F26BE96" w14:textId="77777777" w:rsidR="001C51DE" w:rsidRPr="00FA3585" w:rsidRDefault="00000000">
      <w:pPr>
        <w:rPr>
          <w:lang w:val="ru-RU"/>
        </w:rPr>
      </w:pPr>
      <w:r>
        <w:rPr>
          <w:b/>
        </w:rPr>
        <w:t>FR</w:t>
      </w:r>
      <w:r w:rsidRPr="00FA3585">
        <w:rPr>
          <w:b/>
          <w:lang w:val="ru-RU"/>
        </w:rPr>
        <w:t xml:space="preserve">-17. </w:t>
      </w:r>
      <w:r w:rsidRPr="00FA3585">
        <w:rPr>
          <w:lang w:val="ru-RU"/>
        </w:rPr>
        <w:t>Система должна требовать указания в предложении окончательной стоимости, срока выполнения, даты начала и гарантийного периода.</w:t>
      </w:r>
    </w:p>
    <w:p w14:paraId="0C6A8040" w14:textId="77777777" w:rsidR="001C51DE" w:rsidRPr="00FA3585" w:rsidRDefault="00000000">
      <w:pPr>
        <w:rPr>
          <w:lang w:val="ru-RU"/>
        </w:rPr>
      </w:pPr>
      <w:r>
        <w:rPr>
          <w:b/>
        </w:rPr>
        <w:t>FR</w:t>
      </w:r>
      <w:r w:rsidRPr="00FA3585">
        <w:rPr>
          <w:b/>
          <w:lang w:val="ru-RU"/>
        </w:rPr>
        <w:t xml:space="preserve">-18. </w:t>
      </w:r>
      <w:r w:rsidRPr="00FA3585">
        <w:rPr>
          <w:lang w:val="ru-RU"/>
        </w:rPr>
        <w:t>Система должна предоставлять подрядчику возможность заменить предложение новой версией до окончания срока его приёма.</w:t>
      </w:r>
    </w:p>
    <w:p w14:paraId="6CC6BF2F" w14:textId="77777777" w:rsidR="001C51DE" w:rsidRPr="00FA3585" w:rsidRDefault="00000000">
      <w:pPr>
        <w:rPr>
          <w:lang w:val="ru-RU"/>
        </w:rPr>
      </w:pPr>
      <w:r>
        <w:rPr>
          <w:b/>
        </w:rPr>
        <w:t>FR</w:t>
      </w:r>
      <w:r w:rsidRPr="00FA3585">
        <w:rPr>
          <w:b/>
          <w:lang w:val="ru-RU"/>
        </w:rPr>
        <w:t xml:space="preserve">-19. </w:t>
      </w:r>
      <w:r w:rsidRPr="00FA3585">
        <w:rPr>
          <w:lang w:val="ru-RU"/>
        </w:rPr>
        <w:t>Система должна ранжировать допустимые предложения по заданным критериям.</w:t>
      </w:r>
    </w:p>
    <w:p w14:paraId="1FA16729" w14:textId="77777777" w:rsidR="001C51DE" w:rsidRPr="00FA3585" w:rsidRDefault="00000000">
      <w:pPr>
        <w:rPr>
          <w:lang w:val="ru-RU"/>
        </w:rPr>
      </w:pPr>
      <w:r>
        <w:rPr>
          <w:b/>
        </w:rPr>
        <w:t>FR</w:t>
      </w:r>
      <w:r w:rsidRPr="00FA3585">
        <w:rPr>
          <w:b/>
          <w:lang w:val="ru-RU"/>
        </w:rPr>
        <w:t xml:space="preserve">-20. </w:t>
      </w:r>
      <w:r w:rsidRPr="00FA3585">
        <w:rPr>
          <w:lang w:val="ru-RU"/>
        </w:rPr>
        <w:t>Система должна учитывать при расчёте рейтинга просрочки, доработки и гарантийные случаи подрядчика.</w:t>
      </w:r>
    </w:p>
    <w:p w14:paraId="0DFF57C1" w14:textId="77777777" w:rsidR="001C51DE" w:rsidRPr="00FA3585" w:rsidRDefault="00000000">
      <w:pPr>
        <w:rPr>
          <w:lang w:val="ru-RU"/>
        </w:rPr>
      </w:pPr>
      <w:r>
        <w:rPr>
          <w:b/>
        </w:rPr>
        <w:t>FR</w:t>
      </w:r>
      <w:r w:rsidRPr="00FA3585">
        <w:rPr>
          <w:b/>
          <w:lang w:val="ru-RU"/>
        </w:rPr>
        <w:t xml:space="preserve">-21. </w:t>
      </w:r>
      <w:r w:rsidRPr="00FA3585">
        <w:rPr>
          <w:lang w:val="ru-RU"/>
        </w:rPr>
        <w:t>Система должна предоставлять администратору возможность выбрать победителя и просмотреть влияние выбора на весь план ремонта.</w:t>
      </w:r>
    </w:p>
    <w:p w14:paraId="17D64202" w14:textId="77777777" w:rsidR="001C51DE" w:rsidRPr="00FA3585" w:rsidRDefault="00000000">
      <w:pPr>
        <w:rPr>
          <w:lang w:val="ru-RU"/>
        </w:rPr>
      </w:pPr>
      <w:r>
        <w:rPr>
          <w:b/>
        </w:rPr>
        <w:lastRenderedPageBreak/>
        <w:t>FR</w:t>
      </w:r>
      <w:r w:rsidRPr="00FA3585">
        <w:rPr>
          <w:b/>
          <w:lang w:val="ru-RU"/>
        </w:rPr>
        <w:t xml:space="preserve">-22. </w:t>
      </w:r>
      <w:r w:rsidRPr="00FA3585">
        <w:rPr>
          <w:lang w:val="ru-RU"/>
        </w:rPr>
        <w:t>Система должна требовать обязательное обоснование при выборе предложения, занимающего в рейтинге не первое место.</w:t>
      </w:r>
    </w:p>
    <w:p w14:paraId="11AF17BA" w14:textId="77777777" w:rsidR="001C51DE" w:rsidRPr="00FA3585" w:rsidRDefault="00000000">
      <w:pPr>
        <w:pStyle w:val="31"/>
        <w:rPr>
          <w:lang w:val="ru-RU"/>
        </w:rPr>
      </w:pPr>
      <w:r w:rsidRPr="00FA3585">
        <w:rPr>
          <w:lang w:val="ru-RU"/>
        </w:rPr>
        <w:t>3.1.4. Выполнение и изменение ремонта</w:t>
      </w:r>
    </w:p>
    <w:p w14:paraId="052DFB9D" w14:textId="77777777" w:rsidR="001C51DE" w:rsidRPr="00FA3585" w:rsidRDefault="00000000">
      <w:pPr>
        <w:rPr>
          <w:lang w:val="ru-RU"/>
        </w:rPr>
      </w:pPr>
      <w:r>
        <w:rPr>
          <w:b/>
        </w:rPr>
        <w:t>FR</w:t>
      </w:r>
      <w:r w:rsidRPr="00FA3585">
        <w:rPr>
          <w:b/>
          <w:lang w:val="ru-RU"/>
        </w:rPr>
        <w:t xml:space="preserve">-23. </w:t>
      </w:r>
      <w:r w:rsidRPr="00FA3585">
        <w:rPr>
          <w:lang w:val="ru-RU"/>
        </w:rPr>
        <w:t>Система должна формировать календарный график по срокам выбранных подрядчиков и зависимостям работ.</w:t>
      </w:r>
    </w:p>
    <w:p w14:paraId="501A5C9F" w14:textId="77777777" w:rsidR="001C51DE" w:rsidRPr="00FA3585" w:rsidRDefault="00000000">
      <w:pPr>
        <w:rPr>
          <w:lang w:val="ru-RU"/>
        </w:rPr>
      </w:pPr>
      <w:r>
        <w:rPr>
          <w:b/>
        </w:rPr>
        <w:t>FR</w:t>
      </w:r>
      <w:r w:rsidRPr="00FA3585">
        <w:rPr>
          <w:b/>
          <w:lang w:val="ru-RU"/>
        </w:rPr>
        <w:t xml:space="preserve">-24. </w:t>
      </w:r>
      <w:r w:rsidRPr="00FA3585">
        <w:rPr>
          <w:lang w:val="ru-RU"/>
        </w:rPr>
        <w:t>Система должна разрешать подрядчику начать только разблокированный этап ремонта.</w:t>
      </w:r>
    </w:p>
    <w:p w14:paraId="1E602E82" w14:textId="77777777" w:rsidR="001C51DE" w:rsidRPr="00FA3585" w:rsidRDefault="00000000">
      <w:pPr>
        <w:rPr>
          <w:lang w:val="ru-RU"/>
        </w:rPr>
      </w:pPr>
      <w:r>
        <w:rPr>
          <w:b/>
        </w:rPr>
        <w:t>FR</w:t>
      </w:r>
      <w:r w:rsidRPr="00FA3585">
        <w:rPr>
          <w:b/>
          <w:lang w:val="ru-RU"/>
        </w:rPr>
        <w:t xml:space="preserve">-25. </w:t>
      </w:r>
      <w:r w:rsidRPr="00FA3585">
        <w:rPr>
          <w:lang w:val="ru-RU"/>
        </w:rPr>
        <w:t>Система должна хранить журнал фактических работ, материалов, фотографий и выполненных объёмов.</w:t>
      </w:r>
    </w:p>
    <w:p w14:paraId="6AE4F688" w14:textId="77777777" w:rsidR="001C51DE" w:rsidRPr="00FA3585" w:rsidRDefault="00000000">
      <w:pPr>
        <w:rPr>
          <w:lang w:val="ru-RU"/>
        </w:rPr>
      </w:pPr>
      <w:r>
        <w:rPr>
          <w:b/>
        </w:rPr>
        <w:t>FR</w:t>
      </w:r>
      <w:r w:rsidRPr="00FA3585">
        <w:rPr>
          <w:b/>
          <w:lang w:val="ru-RU"/>
        </w:rPr>
        <w:t xml:space="preserve">-26. </w:t>
      </w:r>
      <w:r w:rsidRPr="00FA3585">
        <w:rPr>
          <w:lang w:val="ru-RU"/>
        </w:rPr>
        <w:t>Система должна уведомлять администратора об отклонении этапа от планового срока.</w:t>
      </w:r>
    </w:p>
    <w:p w14:paraId="6CD2C048" w14:textId="77777777" w:rsidR="001C51DE" w:rsidRPr="00FA3585" w:rsidRDefault="00000000">
      <w:pPr>
        <w:rPr>
          <w:lang w:val="ru-RU"/>
        </w:rPr>
      </w:pPr>
      <w:r>
        <w:rPr>
          <w:b/>
        </w:rPr>
        <w:t>FR</w:t>
      </w:r>
      <w:r w:rsidRPr="00FA3585">
        <w:rPr>
          <w:b/>
          <w:lang w:val="ru-RU"/>
        </w:rPr>
        <w:t xml:space="preserve">-27. </w:t>
      </w:r>
      <w:r w:rsidRPr="00FA3585">
        <w:rPr>
          <w:lang w:val="ru-RU"/>
        </w:rPr>
        <w:t>Система должна предоставлять подрядчику возможность создать запрос на дополнительную работу при обнаружении скрытого дефекта.</w:t>
      </w:r>
    </w:p>
    <w:p w14:paraId="6C27742D" w14:textId="77777777" w:rsidR="001C51DE" w:rsidRPr="00FA3585" w:rsidRDefault="00000000">
      <w:pPr>
        <w:rPr>
          <w:lang w:val="ru-RU"/>
        </w:rPr>
      </w:pPr>
      <w:r>
        <w:rPr>
          <w:b/>
        </w:rPr>
        <w:t>FR</w:t>
      </w:r>
      <w:r w:rsidRPr="00FA3585">
        <w:rPr>
          <w:b/>
          <w:lang w:val="ru-RU"/>
        </w:rPr>
        <w:t xml:space="preserve">-28. </w:t>
      </w:r>
      <w:r w:rsidRPr="00FA3585">
        <w:rPr>
          <w:lang w:val="ru-RU"/>
        </w:rPr>
        <w:t>Система должна предоставлять техническому эксперту возможность одобрить, отклонить или вернуть запрос на уточнение.</w:t>
      </w:r>
    </w:p>
    <w:p w14:paraId="40A0E373" w14:textId="77777777" w:rsidR="001C51DE" w:rsidRPr="00FA3585" w:rsidRDefault="00000000">
      <w:pPr>
        <w:rPr>
          <w:lang w:val="ru-RU"/>
        </w:rPr>
      </w:pPr>
      <w:r>
        <w:rPr>
          <w:b/>
        </w:rPr>
        <w:t>FR</w:t>
      </w:r>
      <w:r w:rsidRPr="00FA3585">
        <w:rPr>
          <w:b/>
          <w:lang w:val="ru-RU"/>
        </w:rPr>
        <w:t xml:space="preserve">-29. </w:t>
      </w:r>
      <w:r w:rsidRPr="00FA3585">
        <w:rPr>
          <w:lang w:val="ru-RU"/>
        </w:rPr>
        <w:t>Система должна при одобрении запроса добавить новую работу и пересчитать граф зависимостей.</w:t>
      </w:r>
    </w:p>
    <w:p w14:paraId="77428B6A" w14:textId="77777777" w:rsidR="001C51DE" w:rsidRPr="00FA3585" w:rsidRDefault="00000000">
      <w:pPr>
        <w:rPr>
          <w:lang w:val="ru-RU"/>
        </w:rPr>
      </w:pPr>
      <w:r>
        <w:rPr>
          <w:b/>
        </w:rPr>
        <w:t>FR</w:t>
      </w:r>
      <w:r w:rsidRPr="00FA3585">
        <w:rPr>
          <w:b/>
          <w:lang w:val="ru-RU"/>
        </w:rPr>
        <w:t xml:space="preserve">-30. </w:t>
      </w:r>
      <w:r w:rsidRPr="00FA3585">
        <w:rPr>
          <w:lang w:val="ru-RU"/>
        </w:rPr>
        <w:t>Система должна определять возможность назначения дополнительной работы текущему подрядчику.</w:t>
      </w:r>
    </w:p>
    <w:p w14:paraId="4EEB5D24" w14:textId="77777777" w:rsidR="001C51DE" w:rsidRPr="00FA3585" w:rsidRDefault="00000000">
      <w:pPr>
        <w:rPr>
          <w:lang w:val="ru-RU"/>
        </w:rPr>
      </w:pPr>
      <w:r>
        <w:rPr>
          <w:b/>
        </w:rPr>
        <w:t>FR</w:t>
      </w:r>
      <w:r w:rsidRPr="00FA3585">
        <w:rPr>
          <w:b/>
          <w:lang w:val="ru-RU"/>
        </w:rPr>
        <w:t xml:space="preserve">-31. </w:t>
      </w:r>
      <w:r w:rsidRPr="00FA3585">
        <w:rPr>
          <w:lang w:val="ru-RU"/>
        </w:rPr>
        <w:t>Система должна позволять создать новый тендер, если текущий подрядчик не может выполнить дополнительную работу.</w:t>
      </w:r>
    </w:p>
    <w:p w14:paraId="3660FCAE" w14:textId="77777777" w:rsidR="001C51DE" w:rsidRPr="00FA3585" w:rsidRDefault="00000000">
      <w:pPr>
        <w:rPr>
          <w:lang w:val="ru-RU"/>
        </w:rPr>
      </w:pPr>
      <w:r>
        <w:rPr>
          <w:b/>
        </w:rPr>
        <w:t>FR</w:t>
      </w:r>
      <w:r w:rsidRPr="00FA3585">
        <w:rPr>
          <w:b/>
          <w:lang w:val="ru-RU"/>
        </w:rPr>
        <w:t xml:space="preserve">-32. </w:t>
      </w:r>
      <w:r w:rsidRPr="00FA3585">
        <w:rPr>
          <w:lang w:val="ru-RU"/>
        </w:rPr>
        <w:t>Система должна после изменения состава ремонта создать новую версию плана и сохранить предыдущую версию.</w:t>
      </w:r>
    </w:p>
    <w:p w14:paraId="41CA6771" w14:textId="77777777" w:rsidR="001C51DE" w:rsidRPr="00FA3585" w:rsidRDefault="00000000">
      <w:pPr>
        <w:pStyle w:val="31"/>
        <w:rPr>
          <w:lang w:val="ru-RU"/>
        </w:rPr>
      </w:pPr>
      <w:r w:rsidRPr="00FA3585">
        <w:rPr>
          <w:lang w:val="ru-RU"/>
        </w:rPr>
        <w:t>3.1.5. Приёмка и история</w:t>
      </w:r>
    </w:p>
    <w:p w14:paraId="0CEF37CA" w14:textId="77777777" w:rsidR="001C51DE" w:rsidRPr="00FA3585" w:rsidRDefault="00000000">
      <w:pPr>
        <w:rPr>
          <w:lang w:val="ru-RU"/>
        </w:rPr>
      </w:pPr>
      <w:r>
        <w:rPr>
          <w:b/>
        </w:rPr>
        <w:t>FR</w:t>
      </w:r>
      <w:r w:rsidRPr="00FA3585">
        <w:rPr>
          <w:b/>
          <w:lang w:val="ru-RU"/>
        </w:rPr>
        <w:t xml:space="preserve">-33. </w:t>
      </w:r>
      <w:r w:rsidRPr="00FA3585">
        <w:rPr>
          <w:lang w:val="ru-RU"/>
        </w:rPr>
        <w:t>Система должна предоставлять подрядчику возможность передать завершённый этап на приёмку.</w:t>
      </w:r>
    </w:p>
    <w:p w14:paraId="503BFCC6" w14:textId="77777777" w:rsidR="001C51DE" w:rsidRPr="00FA3585" w:rsidRDefault="00000000">
      <w:pPr>
        <w:rPr>
          <w:lang w:val="ru-RU"/>
        </w:rPr>
      </w:pPr>
      <w:r>
        <w:rPr>
          <w:b/>
        </w:rPr>
        <w:t>FR</w:t>
      </w:r>
      <w:r w:rsidRPr="00FA3585">
        <w:rPr>
          <w:b/>
          <w:lang w:val="ru-RU"/>
        </w:rPr>
        <w:t xml:space="preserve">-34. </w:t>
      </w:r>
      <w:r w:rsidRPr="00FA3585">
        <w:rPr>
          <w:lang w:val="ru-RU"/>
        </w:rPr>
        <w:t>Система должна проверять наличие обязательных материалов перед передачей этапа.</w:t>
      </w:r>
    </w:p>
    <w:p w14:paraId="285D2135" w14:textId="77777777" w:rsidR="001C51DE" w:rsidRPr="00FA3585" w:rsidRDefault="00000000">
      <w:pPr>
        <w:rPr>
          <w:lang w:val="ru-RU"/>
        </w:rPr>
      </w:pPr>
      <w:r>
        <w:rPr>
          <w:b/>
        </w:rPr>
        <w:t>FR</w:t>
      </w:r>
      <w:r w:rsidRPr="00FA3585">
        <w:rPr>
          <w:b/>
          <w:lang w:val="ru-RU"/>
        </w:rPr>
        <w:t xml:space="preserve">-35. </w:t>
      </w:r>
      <w:r w:rsidRPr="00FA3585">
        <w:rPr>
          <w:lang w:val="ru-RU"/>
        </w:rPr>
        <w:t>Система должна предоставлять техническому эксперту возможность принять этап или вернуть его на доработку.</w:t>
      </w:r>
    </w:p>
    <w:p w14:paraId="17CFA99A" w14:textId="77777777" w:rsidR="001C51DE" w:rsidRPr="00FA3585" w:rsidRDefault="00000000">
      <w:pPr>
        <w:rPr>
          <w:lang w:val="ru-RU"/>
        </w:rPr>
      </w:pPr>
      <w:r>
        <w:rPr>
          <w:b/>
        </w:rPr>
        <w:t>FR</w:t>
      </w:r>
      <w:r w:rsidRPr="00FA3585">
        <w:rPr>
          <w:b/>
          <w:lang w:val="ru-RU"/>
        </w:rPr>
        <w:t xml:space="preserve">-36. </w:t>
      </w:r>
      <w:r w:rsidRPr="00FA3585">
        <w:rPr>
          <w:lang w:val="ru-RU"/>
        </w:rPr>
        <w:t>Система должна разблокировать зависимые работы только после успешной приёмки предшествующего этапа.</w:t>
      </w:r>
    </w:p>
    <w:p w14:paraId="14AA2707" w14:textId="77777777" w:rsidR="001C51DE" w:rsidRPr="00FA3585" w:rsidRDefault="00000000">
      <w:pPr>
        <w:rPr>
          <w:lang w:val="ru-RU"/>
        </w:rPr>
      </w:pPr>
      <w:r>
        <w:rPr>
          <w:b/>
        </w:rPr>
        <w:t>FR</w:t>
      </w:r>
      <w:r w:rsidRPr="00FA3585">
        <w:rPr>
          <w:b/>
          <w:lang w:val="ru-RU"/>
        </w:rPr>
        <w:t xml:space="preserve">-37. </w:t>
      </w:r>
      <w:r w:rsidRPr="00FA3585">
        <w:rPr>
          <w:lang w:val="ru-RU"/>
        </w:rPr>
        <w:t>Система должна хранить замечания, сроки устранения и результаты повторной приёмки.</w:t>
      </w:r>
    </w:p>
    <w:p w14:paraId="5EA80637" w14:textId="77777777" w:rsidR="001C51DE" w:rsidRPr="00FA3585" w:rsidRDefault="00000000">
      <w:pPr>
        <w:rPr>
          <w:lang w:val="ru-RU"/>
        </w:rPr>
      </w:pPr>
      <w:r>
        <w:rPr>
          <w:b/>
        </w:rPr>
        <w:t>FR</w:t>
      </w:r>
      <w:r w:rsidRPr="00FA3585">
        <w:rPr>
          <w:b/>
          <w:lang w:val="ru-RU"/>
        </w:rPr>
        <w:t xml:space="preserve">-38. </w:t>
      </w:r>
      <w:r w:rsidRPr="00FA3585">
        <w:rPr>
          <w:lang w:val="ru-RU"/>
        </w:rPr>
        <w:t>Система должна разрешать закрытие проекта только после приёмки всех обязательных этапов.</w:t>
      </w:r>
    </w:p>
    <w:p w14:paraId="6F03618A" w14:textId="77777777" w:rsidR="001C51DE" w:rsidRPr="00FA3585" w:rsidRDefault="00000000">
      <w:pPr>
        <w:rPr>
          <w:lang w:val="ru-RU"/>
        </w:rPr>
      </w:pPr>
      <w:r>
        <w:rPr>
          <w:b/>
        </w:rPr>
        <w:lastRenderedPageBreak/>
        <w:t>FR</w:t>
      </w:r>
      <w:r w:rsidRPr="00FA3585">
        <w:rPr>
          <w:b/>
          <w:lang w:val="ru-RU"/>
        </w:rPr>
        <w:t xml:space="preserve">-39. </w:t>
      </w:r>
      <w:r w:rsidRPr="00FA3585">
        <w:rPr>
          <w:lang w:val="ru-RU"/>
        </w:rPr>
        <w:t>Система должна после закрытия проекта формировать гарантийные периоды и показатели исполнения.</w:t>
      </w:r>
    </w:p>
    <w:p w14:paraId="6FC1EB1C" w14:textId="77777777" w:rsidR="001C51DE" w:rsidRPr="00FA3585" w:rsidRDefault="00000000">
      <w:pPr>
        <w:rPr>
          <w:lang w:val="ru-RU"/>
        </w:rPr>
      </w:pPr>
      <w:r>
        <w:rPr>
          <w:b/>
        </w:rPr>
        <w:t>FR</w:t>
      </w:r>
      <w:r w:rsidRPr="00FA3585">
        <w:rPr>
          <w:b/>
          <w:lang w:val="ru-RU"/>
        </w:rPr>
        <w:t xml:space="preserve">-40. </w:t>
      </w:r>
      <w:r w:rsidRPr="00FA3585">
        <w:rPr>
          <w:lang w:val="ru-RU"/>
        </w:rPr>
        <w:t>Система должна предоставлять участникам возможность просматривать состояние проекта и историю его изменений.</w:t>
      </w:r>
    </w:p>
    <w:p w14:paraId="7D65744C" w14:textId="77777777" w:rsidR="001C51DE" w:rsidRPr="00957977" w:rsidRDefault="00000000">
      <w:pPr>
        <w:pStyle w:val="21"/>
        <w:rPr>
          <w:lang w:val="ru-RU"/>
        </w:rPr>
      </w:pPr>
      <w:r w:rsidRPr="00957977">
        <w:rPr>
          <w:lang w:val="ru-RU"/>
        </w:rPr>
        <w:t>3.2. Нефункциональные требования</w:t>
      </w:r>
    </w:p>
    <w:p w14:paraId="382B93CD" w14:textId="77777777" w:rsidR="001C51DE" w:rsidRPr="00957977" w:rsidRDefault="00000000">
      <w:pPr>
        <w:pStyle w:val="31"/>
        <w:rPr>
          <w:lang w:val="ru-RU"/>
        </w:rPr>
      </w:pPr>
      <w:r w:rsidRPr="00957977">
        <w:rPr>
          <w:lang w:val="ru-RU"/>
        </w:rPr>
        <w:t>3.2.1. Производительность</w:t>
      </w:r>
    </w:p>
    <w:p w14:paraId="7AD1F39D" w14:textId="77777777" w:rsidR="001C51DE" w:rsidRPr="00FA3585" w:rsidRDefault="00000000">
      <w:pPr>
        <w:rPr>
          <w:lang w:val="ru-RU"/>
        </w:rPr>
      </w:pPr>
      <w:r>
        <w:rPr>
          <w:b/>
        </w:rPr>
        <w:t>NFR</w:t>
      </w:r>
      <w:r w:rsidRPr="00FA3585">
        <w:rPr>
          <w:b/>
          <w:lang w:val="ru-RU"/>
        </w:rPr>
        <w:t xml:space="preserve">-01. </w:t>
      </w:r>
      <w:r w:rsidRPr="00FA3585">
        <w:rPr>
          <w:lang w:val="ru-RU"/>
        </w:rPr>
        <w:t>Система должна формировать ответ на 95 % пользовательских запросов не более чем за 3 секунды при одновременной работе 50 пользователей.</w:t>
      </w:r>
    </w:p>
    <w:p w14:paraId="637BCD90" w14:textId="77777777" w:rsidR="001C51DE" w:rsidRPr="00FA3585" w:rsidRDefault="00000000">
      <w:pPr>
        <w:rPr>
          <w:lang w:val="ru-RU"/>
        </w:rPr>
      </w:pPr>
      <w:r>
        <w:rPr>
          <w:b/>
        </w:rPr>
        <w:t>NFR</w:t>
      </w:r>
      <w:r w:rsidRPr="00FA3585">
        <w:rPr>
          <w:b/>
          <w:lang w:val="ru-RU"/>
        </w:rPr>
        <w:t xml:space="preserve">-02. </w:t>
      </w:r>
      <w:r w:rsidRPr="00FA3585">
        <w:rPr>
          <w:lang w:val="ru-RU"/>
        </w:rPr>
        <w:t>Система должна рассчитывать рейтинг для тендера, содержащего до 100 предложений, не более чем за 5 секунд.</w:t>
      </w:r>
    </w:p>
    <w:p w14:paraId="1F89ED00" w14:textId="77777777" w:rsidR="001C51DE" w:rsidRPr="00FA3585" w:rsidRDefault="00000000">
      <w:pPr>
        <w:rPr>
          <w:lang w:val="ru-RU"/>
        </w:rPr>
      </w:pPr>
      <w:r>
        <w:rPr>
          <w:b/>
        </w:rPr>
        <w:t>NFR</w:t>
      </w:r>
      <w:r w:rsidRPr="00FA3585">
        <w:rPr>
          <w:b/>
          <w:lang w:val="ru-RU"/>
        </w:rPr>
        <w:t xml:space="preserve">-03. </w:t>
      </w:r>
      <w:r w:rsidRPr="00FA3585">
        <w:rPr>
          <w:lang w:val="ru-RU"/>
        </w:rPr>
        <w:t>Система должна перестраивать граф, содержащий до 500 ремонтных работ, не более чем за 10 секунд.</w:t>
      </w:r>
    </w:p>
    <w:p w14:paraId="0955CAC2" w14:textId="77777777" w:rsidR="001C51DE" w:rsidRPr="00FA3585" w:rsidRDefault="00000000">
      <w:pPr>
        <w:pStyle w:val="31"/>
        <w:rPr>
          <w:lang w:val="ru-RU"/>
        </w:rPr>
      </w:pPr>
      <w:r w:rsidRPr="00FA3585">
        <w:rPr>
          <w:lang w:val="ru-RU"/>
        </w:rPr>
        <w:t>3.2.2. Доступность и восстановление</w:t>
      </w:r>
    </w:p>
    <w:p w14:paraId="3B5018F8" w14:textId="77777777" w:rsidR="001C51DE" w:rsidRPr="00FA3585" w:rsidRDefault="00000000">
      <w:pPr>
        <w:rPr>
          <w:lang w:val="ru-RU"/>
        </w:rPr>
      </w:pPr>
      <w:r>
        <w:rPr>
          <w:b/>
        </w:rPr>
        <w:t>NFR</w:t>
      </w:r>
      <w:r w:rsidRPr="00FA3585">
        <w:rPr>
          <w:b/>
          <w:lang w:val="ru-RU"/>
        </w:rPr>
        <w:t xml:space="preserve">-04. </w:t>
      </w:r>
      <w:r w:rsidRPr="00FA3585">
        <w:rPr>
          <w:lang w:val="ru-RU"/>
        </w:rPr>
        <w:t>Система должна обеспечивать доступность не менее 99 % времени, за исключением заранее объявленных периодов технического обслуживания.</w:t>
      </w:r>
    </w:p>
    <w:p w14:paraId="0ADAA72E" w14:textId="77777777" w:rsidR="001C51DE" w:rsidRPr="00FA3585" w:rsidRDefault="00000000">
      <w:pPr>
        <w:rPr>
          <w:lang w:val="ru-RU"/>
        </w:rPr>
      </w:pPr>
      <w:r>
        <w:rPr>
          <w:b/>
        </w:rPr>
        <w:t>NFR</w:t>
      </w:r>
      <w:r w:rsidRPr="00FA3585">
        <w:rPr>
          <w:b/>
          <w:lang w:val="ru-RU"/>
        </w:rPr>
        <w:t xml:space="preserve">-05. </w:t>
      </w:r>
      <w:r w:rsidRPr="00FA3585">
        <w:rPr>
          <w:lang w:val="ru-RU"/>
        </w:rPr>
        <w:t>Система должна выполнять резервное копирование базы данных не реже одного раза в сутки и хранить не менее семи последних копий.</w:t>
      </w:r>
    </w:p>
    <w:p w14:paraId="014C5553" w14:textId="77777777" w:rsidR="001C51DE" w:rsidRPr="00FA3585" w:rsidRDefault="00000000">
      <w:pPr>
        <w:rPr>
          <w:lang w:val="ru-RU"/>
        </w:rPr>
      </w:pPr>
      <w:r>
        <w:rPr>
          <w:b/>
        </w:rPr>
        <w:t>NFR</w:t>
      </w:r>
      <w:r w:rsidRPr="00FA3585">
        <w:rPr>
          <w:b/>
          <w:lang w:val="ru-RU"/>
        </w:rPr>
        <w:t xml:space="preserve">-06. </w:t>
      </w:r>
      <w:r w:rsidRPr="00FA3585">
        <w:rPr>
          <w:lang w:val="ru-RU"/>
        </w:rPr>
        <w:t>Система должна обеспечивать восстановление работоспособности после сбоя не более чем за 2 часа с потерей данных не более чем за последние 24 часа.</w:t>
      </w:r>
    </w:p>
    <w:p w14:paraId="6871FACF" w14:textId="77777777" w:rsidR="001C51DE" w:rsidRPr="00FA3585" w:rsidRDefault="00000000">
      <w:pPr>
        <w:pStyle w:val="31"/>
        <w:rPr>
          <w:lang w:val="ru-RU"/>
        </w:rPr>
      </w:pPr>
      <w:r w:rsidRPr="00FA3585">
        <w:rPr>
          <w:lang w:val="ru-RU"/>
        </w:rPr>
        <w:t>3.2.3. Надёжность и целостность данных</w:t>
      </w:r>
    </w:p>
    <w:p w14:paraId="77AFD71A" w14:textId="77777777" w:rsidR="001C51DE" w:rsidRPr="00FA3585" w:rsidRDefault="00000000">
      <w:pPr>
        <w:rPr>
          <w:lang w:val="ru-RU"/>
        </w:rPr>
      </w:pPr>
      <w:r>
        <w:rPr>
          <w:b/>
        </w:rPr>
        <w:t>NFR</w:t>
      </w:r>
      <w:r w:rsidRPr="00FA3585">
        <w:rPr>
          <w:b/>
          <w:lang w:val="ru-RU"/>
        </w:rPr>
        <w:t xml:space="preserve">-07. </w:t>
      </w:r>
      <w:r w:rsidRPr="00FA3585">
        <w:rPr>
          <w:lang w:val="ru-RU"/>
        </w:rPr>
        <w:t>Система должна выполнять выбор победителя, изменение графа работ и приёмку этапа в рамках атомарных транзакций.</w:t>
      </w:r>
    </w:p>
    <w:p w14:paraId="2FDBE813" w14:textId="77777777" w:rsidR="001C51DE" w:rsidRPr="00FA3585" w:rsidRDefault="00000000">
      <w:pPr>
        <w:rPr>
          <w:lang w:val="ru-RU"/>
        </w:rPr>
      </w:pPr>
      <w:r>
        <w:rPr>
          <w:b/>
        </w:rPr>
        <w:t>NFR</w:t>
      </w:r>
      <w:r w:rsidRPr="00FA3585">
        <w:rPr>
          <w:b/>
          <w:lang w:val="ru-RU"/>
        </w:rPr>
        <w:t xml:space="preserve">-08. </w:t>
      </w:r>
      <w:r w:rsidRPr="00FA3585">
        <w:rPr>
          <w:lang w:val="ru-RU"/>
        </w:rPr>
        <w:t>Система должна обеспечивать ссылочную целостность данных и запрещать сохранение циклических зависимостей между работами.</w:t>
      </w:r>
    </w:p>
    <w:p w14:paraId="2262DC79" w14:textId="77777777" w:rsidR="001C51DE" w:rsidRPr="00FA3585" w:rsidRDefault="00000000">
      <w:pPr>
        <w:rPr>
          <w:lang w:val="ru-RU"/>
        </w:rPr>
      </w:pPr>
      <w:r>
        <w:rPr>
          <w:b/>
        </w:rPr>
        <w:t>NFR</w:t>
      </w:r>
      <w:r w:rsidRPr="00FA3585">
        <w:rPr>
          <w:b/>
          <w:lang w:val="ru-RU"/>
        </w:rPr>
        <w:t xml:space="preserve">-09. </w:t>
      </w:r>
      <w:r w:rsidRPr="00FA3585">
        <w:rPr>
          <w:lang w:val="ru-RU"/>
        </w:rPr>
        <w:t>Система должна сохранять предыдущую согласованную версию плана при ошибке его пересчёта или публикации.</w:t>
      </w:r>
    </w:p>
    <w:p w14:paraId="45B0D0F1" w14:textId="77777777" w:rsidR="001C51DE" w:rsidRPr="00FA3585" w:rsidRDefault="00000000">
      <w:pPr>
        <w:pStyle w:val="31"/>
        <w:rPr>
          <w:lang w:val="ru-RU"/>
        </w:rPr>
      </w:pPr>
      <w:r w:rsidRPr="00FA3585">
        <w:rPr>
          <w:lang w:val="ru-RU"/>
        </w:rPr>
        <w:t>3.2.4. Информационная безопасность</w:t>
      </w:r>
    </w:p>
    <w:p w14:paraId="2B4C963A" w14:textId="77777777" w:rsidR="001C51DE" w:rsidRPr="00957977" w:rsidRDefault="00000000">
      <w:pPr>
        <w:rPr>
          <w:lang w:val="ru-RU"/>
        </w:rPr>
      </w:pPr>
      <w:r>
        <w:rPr>
          <w:b/>
        </w:rPr>
        <w:t>NFR</w:t>
      </w:r>
      <w:r w:rsidRPr="00FA3585">
        <w:rPr>
          <w:b/>
          <w:lang w:val="ru-RU"/>
        </w:rPr>
        <w:t xml:space="preserve">-10. </w:t>
      </w:r>
      <w:r w:rsidRPr="00FA3585">
        <w:rPr>
          <w:lang w:val="ru-RU"/>
        </w:rPr>
        <w:t xml:space="preserve">Система должна хранить пароли только в виде криптографических </w:t>
      </w:r>
      <w:proofErr w:type="spellStart"/>
      <w:r w:rsidRPr="00FA3585">
        <w:rPr>
          <w:lang w:val="ru-RU"/>
        </w:rPr>
        <w:t>хешей</w:t>
      </w:r>
      <w:proofErr w:type="spellEnd"/>
      <w:r w:rsidRPr="00FA3585">
        <w:rPr>
          <w:lang w:val="ru-RU"/>
        </w:rPr>
        <w:t xml:space="preserve"> и передавать учётные данные по защищённому соединению </w:t>
      </w:r>
      <w:r>
        <w:t>HTTPS</w:t>
      </w:r>
      <w:r w:rsidRPr="00957977">
        <w:rPr>
          <w:lang w:val="ru-RU"/>
        </w:rPr>
        <w:t>.</w:t>
      </w:r>
    </w:p>
    <w:p w14:paraId="342BFF65" w14:textId="77777777" w:rsidR="001C51DE" w:rsidRPr="00FA3585" w:rsidRDefault="00000000">
      <w:pPr>
        <w:rPr>
          <w:lang w:val="ru-RU"/>
        </w:rPr>
      </w:pPr>
      <w:r>
        <w:rPr>
          <w:b/>
        </w:rPr>
        <w:t>NFR</w:t>
      </w:r>
      <w:r w:rsidRPr="00FA3585">
        <w:rPr>
          <w:b/>
          <w:lang w:val="ru-RU"/>
        </w:rPr>
        <w:t xml:space="preserve">-11. </w:t>
      </w:r>
      <w:r w:rsidRPr="00FA3585">
        <w:rPr>
          <w:lang w:val="ru-RU"/>
        </w:rPr>
        <w:t>Система должна ограничивать доступ к операциям и коммерческим предложениям в соответствии с ролью пользователя и состоянием тендера.</w:t>
      </w:r>
    </w:p>
    <w:p w14:paraId="16F194BE" w14:textId="77777777" w:rsidR="001C51DE" w:rsidRPr="00FA3585" w:rsidRDefault="00000000">
      <w:pPr>
        <w:rPr>
          <w:lang w:val="ru-RU"/>
        </w:rPr>
      </w:pPr>
      <w:r>
        <w:rPr>
          <w:b/>
        </w:rPr>
        <w:t>NFR</w:t>
      </w:r>
      <w:r w:rsidRPr="00FA3585">
        <w:rPr>
          <w:b/>
          <w:lang w:val="ru-RU"/>
        </w:rPr>
        <w:t xml:space="preserve">-12. </w:t>
      </w:r>
      <w:r w:rsidRPr="00FA3585">
        <w:rPr>
          <w:lang w:val="ru-RU"/>
        </w:rPr>
        <w:t>Система должна завершать неактивный сеанс пользователя не позднее чем через 30 минут бездействия.</w:t>
      </w:r>
    </w:p>
    <w:p w14:paraId="4CE408B3" w14:textId="77777777" w:rsidR="001C51DE" w:rsidRPr="00FA3585" w:rsidRDefault="00000000">
      <w:pPr>
        <w:pStyle w:val="31"/>
        <w:rPr>
          <w:lang w:val="ru-RU"/>
        </w:rPr>
      </w:pPr>
      <w:r w:rsidRPr="00FA3585">
        <w:rPr>
          <w:lang w:val="ru-RU"/>
        </w:rPr>
        <w:lastRenderedPageBreak/>
        <w:t>3.2.5. Удобство использования и совместимость</w:t>
      </w:r>
    </w:p>
    <w:p w14:paraId="632EA666" w14:textId="77777777" w:rsidR="001C51DE" w:rsidRPr="00FA3585" w:rsidRDefault="00000000">
      <w:pPr>
        <w:rPr>
          <w:lang w:val="ru-RU"/>
        </w:rPr>
      </w:pPr>
      <w:r>
        <w:rPr>
          <w:b/>
        </w:rPr>
        <w:t>NFR</w:t>
      </w:r>
      <w:r w:rsidRPr="00FA3585">
        <w:rPr>
          <w:b/>
          <w:lang w:val="ru-RU"/>
        </w:rPr>
        <w:t>-1</w:t>
      </w:r>
      <w:r w:rsidR="00C64F97">
        <w:rPr>
          <w:b/>
          <w:lang w:val="ru-RU"/>
        </w:rPr>
        <w:t>3</w:t>
      </w:r>
      <w:r w:rsidRPr="00FA3585">
        <w:rPr>
          <w:b/>
          <w:lang w:val="ru-RU"/>
        </w:rPr>
        <w:t xml:space="preserve">. </w:t>
      </w:r>
      <w:r w:rsidRPr="00FA3585">
        <w:rPr>
          <w:lang w:val="ru-RU"/>
        </w:rPr>
        <w:t>Система должна выводить при ошибке понятное описание причины отказа и возможного действия пользователя без показа внутренних технических данных.</w:t>
      </w:r>
    </w:p>
    <w:p w14:paraId="0FB27C10" w14:textId="77777777" w:rsidR="001C51DE" w:rsidRPr="00FA3585" w:rsidRDefault="00000000">
      <w:pPr>
        <w:rPr>
          <w:lang w:val="ru-RU"/>
        </w:rPr>
      </w:pPr>
      <w:r>
        <w:rPr>
          <w:b/>
        </w:rPr>
        <w:t>NFR</w:t>
      </w:r>
      <w:r w:rsidRPr="00FA3585">
        <w:rPr>
          <w:b/>
          <w:lang w:val="ru-RU"/>
        </w:rPr>
        <w:t>-1</w:t>
      </w:r>
      <w:r w:rsidR="00C64F97">
        <w:rPr>
          <w:b/>
          <w:lang w:val="ru-RU"/>
        </w:rPr>
        <w:t>4</w:t>
      </w:r>
      <w:r w:rsidRPr="00FA3585">
        <w:rPr>
          <w:b/>
          <w:lang w:val="ru-RU"/>
        </w:rPr>
        <w:t xml:space="preserve">. </w:t>
      </w:r>
      <w:r w:rsidRPr="00FA3585">
        <w:rPr>
          <w:lang w:val="ru-RU"/>
        </w:rPr>
        <w:t>Система должна использовать русский язык для пользовательского интерфейса, дат и сообщений, отображаемых участникам ремонта.</w:t>
      </w:r>
    </w:p>
    <w:p w14:paraId="4D4E1F98" w14:textId="77777777" w:rsidR="001C51DE" w:rsidRPr="00FA3585" w:rsidRDefault="00000000">
      <w:pPr>
        <w:pStyle w:val="31"/>
        <w:rPr>
          <w:lang w:val="ru-RU"/>
        </w:rPr>
      </w:pPr>
      <w:r w:rsidRPr="00FA3585">
        <w:rPr>
          <w:lang w:val="ru-RU"/>
        </w:rPr>
        <w:t xml:space="preserve">3.2.6. </w:t>
      </w:r>
      <w:proofErr w:type="spellStart"/>
      <w:r w:rsidRPr="00FA3585">
        <w:rPr>
          <w:lang w:val="ru-RU"/>
        </w:rPr>
        <w:t>Сопровождаемость</w:t>
      </w:r>
      <w:proofErr w:type="spellEnd"/>
      <w:r w:rsidR="00C64F97">
        <w:rPr>
          <w:lang w:val="ru-RU"/>
        </w:rPr>
        <w:t xml:space="preserve"> и</w:t>
      </w:r>
      <w:r w:rsidRPr="00FA3585">
        <w:rPr>
          <w:lang w:val="ru-RU"/>
        </w:rPr>
        <w:t xml:space="preserve"> переносимость </w:t>
      </w:r>
    </w:p>
    <w:p w14:paraId="491EE362" w14:textId="77777777" w:rsidR="001C51DE" w:rsidRPr="00FA3585" w:rsidRDefault="00000000">
      <w:pPr>
        <w:rPr>
          <w:lang w:val="ru-RU"/>
        </w:rPr>
      </w:pPr>
      <w:r>
        <w:rPr>
          <w:b/>
        </w:rPr>
        <w:t>NFR</w:t>
      </w:r>
      <w:r w:rsidRPr="00FA3585">
        <w:rPr>
          <w:b/>
          <w:lang w:val="ru-RU"/>
        </w:rPr>
        <w:t>-1</w:t>
      </w:r>
      <w:r w:rsidR="00C64F97">
        <w:rPr>
          <w:b/>
          <w:lang w:val="ru-RU"/>
        </w:rPr>
        <w:t>5</w:t>
      </w:r>
      <w:r w:rsidRPr="00FA3585">
        <w:rPr>
          <w:b/>
          <w:lang w:val="ru-RU"/>
        </w:rPr>
        <w:t xml:space="preserve">. </w:t>
      </w:r>
      <w:r w:rsidRPr="00FA3585">
        <w:rPr>
          <w:lang w:val="ru-RU"/>
        </w:rPr>
        <w:t xml:space="preserve">Система должна развёртываться на сервере </w:t>
      </w:r>
      <w:proofErr w:type="spellStart"/>
      <w:r>
        <w:t>helios</w:t>
      </w:r>
      <w:proofErr w:type="spellEnd"/>
      <w:r w:rsidRPr="00FA3585">
        <w:rPr>
          <w:lang w:val="ru-RU"/>
        </w:rPr>
        <w:t>, а параметры подключения и секреты должны передаваться через переменные окружения.</w:t>
      </w:r>
    </w:p>
    <w:p w14:paraId="41060649" w14:textId="77777777" w:rsidR="001C51DE" w:rsidRPr="00FA3585" w:rsidRDefault="00000000">
      <w:pPr>
        <w:rPr>
          <w:lang w:val="ru-RU"/>
        </w:rPr>
      </w:pPr>
      <w:r>
        <w:rPr>
          <w:b/>
        </w:rPr>
        <w:t>NFR</w:t>
      </w:r>
      <w:r w:rsidRPr="00FA3585">
        <w:rPr>
          <w:b/>
          <w:lang w:val="ru-RU"/>
        </w:rPr>
        <w:t>-1</w:t>
      </w:r>
      <w:r w:rsidR="00C64F97">
        <w:rPr>
          <w:b/>
          <w:lang w:val="ru-RU"/>
        </w:rPr>
        <w:t>6</w:t>
      </w:r>
      <w:r w:rsidRPr="00FA3585">
        <w:rPr>
          <w:b/>
          <w:lang w:val="ru-RU"/>
        </w:rPr>
        <w:t xml:space="preserve">. </w:t>
      </w:r>
      <w:r w:rsidRPr="00FA3585">
        <w:rPr>
          <w:lang w:val="ru-RU"/>
        </w:rPr>
        <w:t>Система должна позволять добавлять новые виды объектов, работ и критерии оценки без изменения существующих бизнес-процессов.</w:t>
      </w:r>
    </w:p>
    <w:p w14:paraId="1F2BF6A3" w14:textId="77777777" w:rsidR="001C51DE" w:rsidRPr="00FA3585" w:rsidRDefault="00000000">
      <w:pPr>
        <w:rPr>
          <w:lang w:val="ru-RU"/>
        </w:rPr>
      </w:pPr>
      <w:r>
        <w:rPr>
          <w:b/>
        </w:rPr>
        <w:t>NFR</w:t>
      </w:r>
      <w:r w:rsidRPr="00FA3585">
        <w:rPr>
          <w:b/>
          <w:lang w:val="ru-RU"/>
        </w:rPr>
        <w:t>-1</w:t>
      </w:r>
      <w:r w:rsidR="00C64F97">
        <w:rPr>
          <w:b/>
          <w:lang w:val="ru-RU"/>
        </w:rPr>
        <w:t>7</w:t>
      </w:r>
      <w:r w:rsidRPr="00FA3585">
        <w:rPr>
          <w:b/>
          <w:lang w:val="ru-RU"/>
        </w:rPr>
        <w:t xml:space="preserve">. </w:t>
      </w:r>
      <w:r w:rsidRPr="00FA3585">
        <w:rPr>
          <w:lang w:val="ru-RU"/>
        </w:rPr>
        <w:t xml:space="preserve">Система должна </w:t>
      </w:r>
      <w:proofErr w:type="spellStart"/>
      <w:r w:rsidR="00F55B0F">
        <w:rPr>
          <w:lang w:val="ru-RU"/>
        </w:rPr>
        <w:t>логировать</w:t>
      </w:r>
      <w:proofErr w:type="spellEnd"/>
      <w:r w:rsidRPr="00FA3585">
        <w:rPr>
          <w:lang w:val="ru-RU"/>
        </w:rPr>
        <w:t xml:space="preserve"> изменения заявок, предложений, планов, сроков, назначений и результатов приёмки с указанием пользователя и времени операции.</w:t>
      </w:r>
    </w:p>
    <w:p w14:paraId="74A19611" w14:textId="77777777" w:rsidR="001C51DE" w:rsidRPr="00FA3585" w:rsidRDefault="00000000">
      <w:pPr>
        <w:rPr>
          <w:lang w:val="ru-RU"/>
        </w:rPr>
      </w:pPr>
      <w:r>
        <w:rPr>
          <w:b/>
        </w:rPr>
        <w:t>NFR</w:t>
      </w:r>
      <w:r w:rsidRPr="00FA3585">
        <w:rPr>
          <w:b/>
          <w:lang w:val="ru-RU"/>
        </w:rPr>
        <w:t>-1</w:t>
      </w:r>
      <w:r w:rsidR="00C64F97">
        <w:rPr>
          <w:b/>
          <w:lang w:val="ru-RU"/>
        </w:rPr>
        <w:t>8</w:t>
      </w:r>
      <w:r w:rsidRPr="00FA3585">
        <w:rPr>
          <w:b/>
          <w:lang w:val="ru-RU"/>
        </w:rPr>
        <w:t xml:space="preserve">. </w:t>
      </w:r>
      <w:r w:rsidRPr="00FA3585">
        <w:rPr>
          <w:lang w:val="ru-RU"/>
        </w:rPr>
        <w:t>Система должна обеспечивать воспроизводимость рейтинга путём хранения весов критериев, исходных значений и результата каждого расчёта.</w:t>
      </w:r>
    </w:p>
    <w:p w14:paraId="7606F59F" w14:textId="77777777" w:rsidR="001C51DE" w:rsidRPr="00FA3585" w:rsidRDefault="00000000">
      <w:pPr>
        <w:pStyle w:val="1"/>
        <w:rPr>
          <w:lang w:val="ru-RU"/>
        </w:rPr>
      </w:pPr>
      <w:r w:rsidRPr="00FA3585">
        <w:rPr>
          <w:lang w:val="ru-RU"/>
        </w:rPr>
        <w:t>4. МОДЕЛЬ ОСНОВНЫХ ПРЕЦЕДЕНТОВ</w:t>
      </w:r>
    </w:p>
    <w:p w14:paraId="0409C0BD" w14:textId="77777777" w:rsidR="001C51DE" w:rsidRPr="00FA3585" w:rsidRDefault="00000000">
      <w:pPr>
        <w:pStyle w:val="21"/>
        <w:rPr>
          <w:lang w:val="ru-RU"/>
        </w:rPr>
      </w:pPr>
      <w:r w:rsidRPr="00FA3585">
        <w:rPr>
          <w:lang w:val="ru-RU"/>
        </w:rPr>
        <w:t>4.1. Актёры и их прецеденты</w:t>
      </w:r>
    </w:p>
    <w:p w14:paraId="0533BC66" w14:textId="77777777" w:rsidR="001C51DE" w:rsidRPr="00FA3585" w:rsidRDefault="00000000">
      <w:pPr>
        <w:rPr>
          <w:lang w:val="ru-RU"/>
        </w:rPr>
      </w:pPr>
      <w:r w:rsidRPr="00FA3585">
        <w:rPr>
          <w:lang w:val="ru-RU"/>
        </w:rPr>
        <w:t>Администратор: создать заявку на ремонт; определить состав работ; сформировать план ремонта; создать тендеры; ранжировать предложения; выбрать подрядчиков; сформировать график этапов; просмотреть состояние ремонта; перестроить план и сроки; завершить проект.</w:t>
      </w:r>
    </w:p>
    <w:p w14:paraId="2CCF4F33" w14:textId="77777777" w:rsidR="001C51DE" w:rsidRPr="00FA3585" w:rsidRDefault="00000000">
      <w:pPr>
        <w:rPr>
          <w:lang w:val="ru-RU"/>
        </w:rPr>
      </w:pPr>
      <w:r w:rsidRPr="00FA3585">
        <w:rPr>
          <w:lang w:val="ru-RU"/>
        </w:rPr>
        <w:t>Подрядчик: ответить на тендер; просмотреть историю и рейтинг; начать этап работ; зафиксировать выполнение; сообщить о скрытом дефекте; передать этап на приёмку; устранить замечания.</w:t>
      </w:r>
    </w:p>
    <w:p w14:paraId="281E2F92" w14:textId="77777777" w:rsidR="001C51DE" w:rsidRPr="00FA3585" w:rsidRDefault="00000000">
      <w:pPr>
        <w:rPr>
          <w:lang w:val="ru-RU"/>
        </w:rPr>
      </w:pPr>
      <w:r w:rsidRPr="00FA3585">
        <w:rPr>
          <w:lang w:val="ru-RU"/>
        </w:rPr>
        <w:t>Технический эксперт: проверить дополнительную работу; проверить состав работ; принять этап ремонта; вернуть этап на доработку; участвовать в перестроении плана и завершении проекта.</w:t>
      </w:r>
    </w:p>
    <w:p w14:paraId="2913B7ED" w14:textId="77777777" w:rsidR="001C51DE" w:rsidRPr="007524FD" w:rsidRDefault="00000000" w:rsidP="00FA3585">
      <w:pPr>
        <w:pStyle w:val="21"/>
        <w:ind w:firstLine="0"/>
        <w:rPr>
          <w:lang w:val="ru-RU"/>
        </w:rPr>
      </w:pPr>
      <w:r w:rsidRPr="007524FD">
        <w:rPr>
          <w:lang w:val="ru-RU"/>
        </w:rPr>
        <w:lastRenderedPageBreak/>
        <w:t>4.</w:t>
      </w:r>
      <w:r w:rsidR="00FA3585">
        <w:rPr>
          <w:lang w:val="ru-RU"/>
        </w:rPr>
        <w:t>2</w:t>
      </w:r>
      <w:r w:rsidRPr="007524FD">
        <w:rPr>
          <w:lang w:val="ru-RU"/>
        </w:rPr>
        <w:t xml:space="preserve">. Текст модели вариантов использования </w:t>
      </w:r>
      <w:proofErr w:type="spellStart"/>
      <w:r>
        <w:t>PlantUML</w:t>
      </w:r>
      <w:proofErr w:type="spellEnd"/>
    </w:p>
    <w:p w14:paraId="7483C84D" w14:textId="77777777" w:rsidR="001C51DE" w:rsidRPr="007524FD" w:rsidRDefault="007524FD">
      <w:pPr>
        <w:spacing w:after="80"/>
        <w:ind w:firstLine="0"/>
        <w:jc w:val="center"/>
        <w:rPr>
          <w:lang w:val="ru-RU"/>
        </w:rPr>
      </w:pPr>
      <w:r w:rsidRPr="007524FD">
        <w:rPr>
          <w:noProof/>
          <w:lang w:val="ru-RU"/>
        </w:rPr>
        <w:lastRenderedPageBreak/>
        <w:drawing>
          <wp:inline distT="0" distB="0" distL="0" distR="0" wp14:anchorId="6B9F0F80" wp14:editId="5022A11A">
            <wp:extent cx="6309360" cy="2766060"/>
            <wp:effectExtent l="0" t="0" r="2540" b="2540"/>
            <wp:docPr id="954724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24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4FD">
        <w:rPr>
          <w:noProof/>
          <w:lang w:val="ru-RU"/>
        </w:rPr>
        <w:drawing>
          <wp:inline distT="0" distB="0" distL="0" distR="0" wp14:anchorId="5B8B492C" wp14:editId="0982F7F3">
            <wp:extent cx="6309360" cy="4264660"/>
            <wp:effectExtent l="0" t="0" r="2540" b="2540"/>
            <wp:docPr id="1475240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40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4FD">
        <w:rPr>
          <w:noProof/>
          <w:lang w:val="ru-RU"/>
        </w:rPr>
        <w:lastRenderedPageBreak/>
        <w:drawing>
          <wp:inline distT="0" distB="0" distL="0" distR="0" wp14:anchorId="006EEC63" wp14:editId="3A6F53E7">
            <wp:extent cx="6309360" cy="3698240"/>
            <wp:effectExtent l="0" t="0" r="2540" b="0"/>
            <wp:docPr id="4636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1D91" w14:textId="77777777" w:rsidR="001C51DE" w:rsidRPr="00FA3585" w:rsidRDefault="00000000">
      <w:pPr>
        <w:pStyle w:val="1"/>
        <w:rPr>
          <w:lang w:val="ru-RU"/>
        </w:rPr>
      </w:pPr>
      <w:r w:rsidRPr="00FA3585">
        <w:rPr>
          <w:lang w:val="ru-RU"/>
        </w:rPr>
        <w:t>5. ОПИСАНИЯ ОСНОВНЫХ ПРЕЦЕДЕНТОВ</w:t>
      </w:r>
    </w:p>
    <w:p w14:paraId="12833D96" w14:textId="77777777" w:rsidR="001C51DE" w:rsidRPr="00FA3585" w:rsidRDefault="00000000">
      <w:pPr>
        <w:spacing w:after="160"/>
        <w:rPr>
          <w:lang w:val="ru-RU"/>
        </w:rPr>
      </w:pPr>
      <w:r w:rsidRPr="00FA3585">
        <w:rPr>
          <w:lang w:val="ru-RU"/>
        </w:rPr>
        <w:t>Ниже приведены спецификации всех прецедентов, представленных в модели вариантов использования.</w:t>
      </w:r>
    </w:p>
    <w:p w14:paraId="4FDE6B59" w14:textId="77777777" w:rsidR="001C51DE" w:rsidRPr="00FA3585" w:rsidRDefault="001C51DE">
      <w:pPr>
        <w:rPr>
          <w:lang w:val="ru-RU"/>
        </w:rPr>
        <w:sectPr w:rsidR="001C51DE" w:rsidRPr="00FA3585">
          <w:footerReference w:type="default" r:id="rId11"/>
          <w:pgSz w:w="12240" w:h="15840"/>
          <w:pgMar w:top="1080" w:right="1008" w:bottom="1008" w:left="1296" w:header="720" w:footer="504" w:gutter="0"/>
          <w:cols w:space="720"/>
          <w:docGrid w:linePitch="360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C51DE" w:rsidRPr="00DA3D9F" w14:paraId="17746FDB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22C91697" w14:textId="77777777" w:rsidR="001C51DE" w:rsidRPr="00FA3585" w:rsidRDefault="00000000">
            <w:pPr>
              <w:spacing w:after="0" w:line="221" w:lineRule="auto"/>
              <w:ind w:firstLine="0"/>
              <w:jc w:val="center"/>
              <w:rPr>
                <w:lang w:val="ru-RU"/>
              </w:rPr>
            </w:pPr>
            <w:r w:rsidRPr="00FA3585">
              <w:rPr>
                <w:sz w:val="22"/>
                <w:lang w:val="ru-RU"/>
              </w:rPr>
              <w:lastRenderedPageBreak/>
              <w:t>Прецедент</w:t>
            </w:r>
            <w:proofErr w:type="gramStart"/>
            <w:r w:rsidRPr="00FA3585">
              <w:rPr>
                <w:sz w:val="22"/>
                <w:lang w:val="ru-RU"/>
              </w:rPr>
              <w:t>: Создать</w:t>
            </w:r>
            <w:proofErr w:type="gramEnd"/>
            <w:r w:rsidRPr="00FA3585">
              <w:rPr>
                <w:sz w:val="22"/>
                <w:lang w:val="ru-RU"/>
              </w:rPr>
              <w:t xml:space="preserve"> заявку на ремонт</w:t>
            </w:r>
          </w:p>
        </w:tc>
      </w:tr>
      <w:tr w:rsidR="001C51DE" w14:paraId="6FBBEB88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68F3E598" w14:textId="77777777" w:rsidR="001C51DE" w:rsidRDefault="00000000">
            <w:pPr>
              <w:spacing w:after="0" w:line="221" w:lineRule="auto"/>
              <w:ind w:firstLine="0"/>
              <w:jc w:val="left"/>
            </w:pPr>
            <w:r>
              <w:rPr>
                <w:b/>
                <w:sz w:val="20"/>
              </w:rPr>
              <w:t xml:space="preserve">ID: </w:t>
            </w:r>
            <w:r>
              <w:rPr>
                <w:sz w:val="20"/>
              </w:rPr>
              <w:t>1</w:t>
            </w:r>
          </w:p>
        </w:tc>
      </w:tr>
      <w:tr w:rsidR="001C51DE" w:rsidRPr="00DA3D9F" w14:paraId="3417307A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1747AF27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 xml:space="preserve">Краткое описание: </w:t>
            </w:r>
            <w:r w:rsidRPr="00FA3585">
              <w:rPr>
                <w:sz w:val="20"/>
                <w:lang w:val="ru-RU"/>
              </w:rPr>
              <w:t>Администратор регистрирует необходимость ремонта здания, дороги или отдельного элемента объекта.</w:t>
            </w:r>
          </w:p>
        </w:tc>
      </w:tr>
      <w:tr w:rsidR="001C51DE" w14:paraId="692CDF66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78AB92D5" w14:textId="77777777" w:rsidR="001C51DE" w:rsidRDefault="00000000">
            <w:pPr>
              <w:spacing w:after="0" w:line="221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Главные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актёры</w:t>
            </w:r>
            <w:proofErr w:type="spellEnd"/>
            <w:r>
              <w:rPr>
                <w:b/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Администратор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14:paraId="3D33D019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79834D27" w14:textId="77777777" w:rsidR="001C51DE" w:rsidRDefault="00000000">
            <w:pPr>
              <w:spacing w:after="0" w:line="221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Второстепенные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актёры</w:t>
            </w:r>
            <w:proofErr w:type="spellEnd"/>
            <w:r>
              <w:rPr>
                <w:b/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нет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:rsidRPr="00DA3D9F" w14:paraId="634B0B52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07C31D63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Предусловия: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Администратор авторизован.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2. Ремонтируемый объект зарегистрирован в системе.</w:t>
            </w:r>
          </w:p>
        </w:tc>
      </w:tr>
      <w:tr w:rsidR="001C51DE" w14:paraId="439128FC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50FE3702" w14:textId="77777777" w:rsidR="001C51DE" w:rsidRDefault="00000000">
            <w:pPr>
              <w:spacing w:after="0" w:line="221" w:lineRule="auto"/>
              <w:ind w:firstLine="0"/>
              <w:jc w:val="left"/>
            </w:pPr>
            <w:r w:rsidRPr="00FA3585">
              <w:rPr>
                <w:b/>
                <w:sz w:val="20"/>
                <w:lang w:val="ru-RU"/>
              </w:rPr>
              <w:t>Основной поток: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Администратор открывает карточку объекта.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2. Выбирает неисправный элемент или указывает новый.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3. Описывает дефект, приоритет, желаемый срок и прикладывает материалы.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4. Система проверяет обязательные данные.</w:t>
            </w:r>
            <w:r w:rsidRPr="00FA3585">
              <w:rPr>
                <w:lang w:val="ru-RU"/>
              </w:rPr>
              <w:br/>
            </w:r>
            <w:r>
              <w:rPr>
                <w:sz w:val="20"/>
              </w:rPr>
              <w:t xml:space="preserve">5. </w:t>
            </w:r>
            <w:proofErr w:type="spellStart"/>
            <w:r>
              <w:rPr>
                <w:sz w:val="20"/>
              </w:rPr>
              <w:t>Система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сохраняет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заявку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запускает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определение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состава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14:paraId="0DF9E7E7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32DE1C8C" w14:textId="77777777" w:rsidR="001C51DE" w:rsidRDefault="00000000">
            <w:pPr>
              <w:spacing w:after="0" w:line="221" w:lineRule="auto"/>
              <w:ind w:firstLine="0"/>
              <w:jc w:val="left"/>
            </w:pPr>
            <w:r w:rsidRPr="00FA3585">
              <w:rPr>
                <w:b/>
                <w:sz w:val="20"/>
                <w:lang w:val="ru-RU"/>
              </w:rPr>
              <w:t>Альтернативные потоки: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Если объект или элемент не найден, администратор сначала регистрирует его.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 xml:space="preserve">2. </w:t>
            </w:r>
            <w:proofErr w:type="spellStart"/>
            <w:r>
              <w:rPr>
                <w:sz w:val="20"/>
              </w:rPr>
              <w:t>Если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аналогичная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активная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заявка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существует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система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предлагает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объединить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обращения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:rsidRPr="00DA3D9F" w14:paraId="5125569B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47422F82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Постусловия: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Создана заявка со статусом «На анализе».</w:t>
            </w:r>
          </w:p>
        </w:tc>
      </w:tr>
      <w:tr w:rsidR="001C51DE" w:rsidRPr="00DA3D9F" w14:paraId="45A06EB2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207863FC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Связи с другими прецедентами</w:t>
            </w:r>
            <w:proofErr w:type="gramStart"/>
            <w:r w:rsidRPr="00FA3585">
              <w:rPr>
                <w:b/>
                <w:sz w:val="20"/>
                <w:lang w:val="ru-RU"/>
              </w:rPr>
              <w:t xml:space="preserve">: </w:t>
            </w:r>
            <w:r w:rsidRPr="00FA3585">
              <w:rPr>
                <w:sz w:val="20"/>
                <w:lang w:val="ru-RU"/>
              </w:rPr>
              <w:t>Включает</w:t>
            </w:r>
            <w:proofErr w:type="gramEnd"/>
            <w:r w:rsidRPr="00FA3585">
              <w:rPr>
                <w:sz w:val="20"/>
                <w:lang w:val="ru-RU"/>
              </w:rPr>
              <w:t xml:space="preserve"> прецедент «Определить состав работ» (</w:t>
            </w:r>
            <w:r>
              <w:rPr>
                <w:sz w:val="20"/>
              </w:rPr>
              <w:t>include</w:t>
            </w:r>
            <w:r w:rsidRPr="00FA3585">
              <w:rPr>
                <w:sz w:val="20"/>
                <w:lang w:val="ru-RU"/>
              </w:rPr>
              <w:t>).</w:t>
            </w:r>
          </w:p>
        </w:tc>
      </w:tr>
    </w:tbl>
    <w:p w14:paraId="36C38CB0" w14:textId="77777777" w:rsidR="001C51DE" w:rsidRPr="00FA3585" w:rsidRDefault="001C51DE">
      <w:pPr>
        <w:rPr>
          <w:lang w:val="ru-RU"/>
        </w:rPr>
        <w:sectPr w:rsidR="001C51DE" w:rsidRPr="00FA3585">
          <w:pgSz w:w="12240" w:h="15840"/>
          <w:pgMar w:top="1080" w:right="1008" w:bottom="1008" w:left="1296" w:header="720" w:footer="504" w:gutter="0"/>
          <w:cols w:space="720"/>
          <w:docGrid w:linePitch="360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C51DE" w14:paraId="1CE4E38B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06F9169B" w14:textId="77777777" w:rsidR="001C51DE" w:rsidRDefault="00000000">
            <w:pPr>
              <w:spacing w:after="0" w:line="221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lastRenderedPageBreak/>
              <w:t>Прецедент</w:t>
            </w:r>
            <w:proofErr w:type="spellEnd"/>
            <w:r>
              <w:rPr>
                <w:sz w:val="22"/>
              </w:rPr>
              <w:t xml:space="preserve">: </w:t>
            </w:r>
            <w:proofErr w:type="spellStart"/>
            <w:r>
              <w:rPr>
                <w:sz w:val="22"/>
              </w:rPr>
              <w:t>Определить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состав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работ</w:t>
            </w:r>
            <w:proofErr w:type="spellEnd"/>
          </w:p>
        </w:tc>
      </w:tr>
      <w:tr w:rsidR="001C51DE" w14:paraId="7D5A92B7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13FA1DEC" w14:textId="77777777" w:rsidR="001C51DE" w:rsidRDefault="00000000">
            <w:pPr>
              <w:spacing w:after="0" w:line="221" w:lineRule="auto"/>
              <w:ind w:firstLine="0"/>
              <w:jc w:val="left"/>
            </w:pPr>
            <w:r>
              <w:rPr>
                <w:b/>
                <w:sz w:val="20"/>
              </w:rPr>
              <w:t xml:space="preserve">ID: </w:t>
            </w:r>
            <w:r>
              <w:rPr>
                <w:sz w:val="20"/>
              </w:rPr>
              <w:t>2</w:t>
            </w:r>
          </w:p>
        </w:tc>
      </w:tr>
      <w:tr w:rsidR="001C51DE" w:rsidRPr="00DA3D9F" w14:paraId="2E9A2235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16BB6839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 xml:space="preserve">Краткое описание: </w:t>
            </w:r>
            <w:r w:rsidRPr="00FA3585">
              <w:rPr>
                <w:sz w:val="20"/>
                <w:lang w:val="ru-RU"/>
              </w:rPr>
              <w:t>Система определяет необходимые и зависимые ремонтные действия по структуре объекта и правилам технологии.</w:t>
            </w:r>
          </w:p>
        </w:tc>
      </w:tr>
      <w:tr w:rsidR="001C51DE" w14:paraId="4643CDE2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6A1F1A60" w14:textId="77777777" w:rsidR="001C51DE" w:rsidRDefault="00000000">
            <w:pPr>
              <w:spacing w:after="0" w:line="221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Главные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актёры</w:t>
            </w:r>
            <w:proofErr w:type="spellEnd"/>
            <w:r>
              <w:rPr>
                <w:b/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Администратор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14:paraId="18EAE813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323E3E5B" w14:textId="77777777" w:rsidR="001C51DE" w:rsidRDefault="00000000">
            <w:pPr>
              <w:spacing w:after="0" w:line="221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Второстепенные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актёры</w:t>
            </w:r>
            <w:proofErr w:type="spellEnd"/>
            <w:r>
              <w:rPr>
                <w:b/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Технический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эксперт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:rsidRPr="00DA3D9F" w14:paraId="589F8C9A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06D5F187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Предусловия: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Создана заявка на ремонт.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2. Для объекта задана структура элементов и известные зависимости.</w:t>
            </w:r>
          </w:p>
        </w:tc>
      </w:tr>
      <w:tr w:rsidR="001C51DE" w14:paraId="212F085F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7BE1D180" w14:textId="77777777" w:rsidR="001C51DE" w:rsidRDefault="00000000">
            <w:pPr>
              <w:spacing w:after="0" w:line="221" w:lineRule="auto"/>
              <w:ind w:firstLine="0"/>
              <w:jc w:val="left"/>
            </w:pPr>
            <w:r w:rsidRPr="00FA3585">
              <w:rPr>
                <w:b/>
                <w:sz w:val="20"/>
                <w:lang w:val="ru-RU"/>
              </w:rPr>
              <w:t>Основной поток: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Система получает неисправный элемент.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2. Находит обязательные подготовительные, основные и восстановительные работы.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3. Строит ориентированный граф зависимостей.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4. Выделяет работы, которые можно выполнять параллельно.</w:t>
            </w:r>
            <w:r w:rsidRPr="00FA3585">
              <w:rPr>
                <w:lang w:val="ru-RU"/>
              </w:rPr>
              <w:br/>
            </w:r>
            <w:r>
              <w:rPr>
                <w:sz w:val="20"/>
              </w:rPr>
              <w:t xml:space="preserve">5. </w:t>
            </w:r>
            <w:proofErr w:type="spellStart"/>
            <w:r>
              <w:rPr>
                <w:sz w:val="20"/>
              </w:rPr>
              <w:t>Технический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эксперт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проверяет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автоматически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сформированный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состав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:rsidRPr="00DA3D9F" w14:paraId="379D5948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2460FB81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Альтернативные потоки: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Если правило зависимости отсутствует, система направляет заявку эксперту для ручного определения.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2. При обнаружении циклической зависимости план не сохраняется до исправления правил.</w:t>
            </w:r>
          </w:p>
        </w:tc>
      </w:tr>
      <w:tr w:rsidR="001C51DE" w:rsidRPr="00DA3D9F" w14:paraId="31A29BA7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2A76FBB2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Постусловия: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Сформирован подтверждённый перечень ремонтных работ и их зависимостей.</w:t>
            </w:r>
          </w:p>
        </w:tc>
      </w:tr>
      <w:tr w:rsidR="001C51DE" w:rsidRPr="00DA3D9F" w14:paraId="41EF97E1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463A3427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Связи с другими прецедентами</w:t>
            </w:r>
            <w:proofErr w:type="gramStart"/>
            <w:r w:rsidRPr="00FA3585">
              <w:rPr>
                <w:b/>
                <w:sz w:val="20"/>
                <w:lang w:val="ru-RU"/>
              </w:rPr>
              <w:t xml:space="preserve">: </w:t>
            </w:r>
            <w:r w:rsidRPr="00FA3585">
              <w:rPr>
                <w:sz w:val="20"/>
                <w:lang w:val="ru-RU"/>
              </w:rPr>
              <w:t>Включается</w:t>
            </w:r>
            <w:proofErr w:type="gramEnd"/>
            <w:r w:rsidRPr="00FA3585">
              <w:rPr>
                <w:sz w:val="20"/>
                <w:lang w:val="ru-RU"/>
              </w:rPr>
              <w:t xml:space="preserve"> в «Создать заявку на ремонт»; включает «Сформировать план ремонта» (</w:t>
            </w:r>
            <w:r>
              <w:rPr>
                <w:sz w:val="20"/>
              </w:rPr>
              <w:t>include</w:t>
            </w:r>
            <w:r w:rsidRPr="00FA3585">
              <w:rPr>
                <w:sz w:val="20"/>
                <w:lang w:val="ru-RU"/>
              </w:rPr>
              <w:t>).</w:t>
            </w:r>
          </w:p>
        </w:tc>
      </w:tr>
    </w:tbl>
    <w:p w14:paraId="1FA2792B" w14:textId="77777777" w:rsidR="001C51DE" w:rsidRPr="00FA3585" w:rsidRDefault="001C51DE">
      <w:pPr>
        <w:rPr>
          <w:lang w:val="ru-RU"/>
        </w:rPr>
        <w:sectPr w:rsidR="001C51DE" w:rsidRPr="00FA3585">
          <w:pgSz w:w="12240" w:h="15840"/>
          <w:pgMar w:top="1080" w:right="1008" w:bottom="1008" w:left="1296" w:header="720" w:footer="504" w:gutter="0"/>
          <w:cols w:space="720"/>
          <w:docGrid w:linePitch="360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C51DE" w14:paraId="5B268EB5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370F25B6" w14:textId="77777777" w:rsidR="001C51DE" w:rsidRDefault="00000000">
            <w:pPr>
              <w:spacing w:after="0" w:line="221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lastRenderedPageBreak/>
              <w:t>Прецедент</w:t>
            </w:r>
            <w:proofErr w:type="spellEnd"/>
            <w:r>
              <w:rPr>
                <w:sz w:val="22"/>
              </w:rPr>
              <w:t xml:space="preserve">: </w:t>
            </w:r>
            <w:proofErr w:type="spellStart"/>
            <w:r>
              <w:rPr>
                <w:sz w:val="22"/>
              </w:rPr>
              <w:t>Сформировать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план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ремонта</w:t>
            </w:r>
            <w:proofErr w:type="spellEnd"/>
          </w:p>
        </w:tc>
      </w:tr>
      <w:tr w:rsidR="001C51DE" w14:paraId="63ABD584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713D9C8E" w14:textId="77777777" w:rsidR="001C51DE" w:rsidRDefault="00000000">
            <w:pPr>
              <w:spacing w:after="0" w:line="221" w:lineRule="auto"/>
              <w:ind w:firstLine="0"/>
              <w:jc w:val="left"/>
            </w:pPr>
            <w:r>
              <w:rPr>
                <w:b/>
                <w:sz w:val="20"/>
              </w:rPr>
              <w:t xml:space="preserve">ID: </w:t>
            </w:r>
            <w:r>
              <w:rPr>
                <w:sz w:val="20"/>
              </w:rPr>
              <w:t>3</w:t>
            </w:r>
          </w:p>
        </w:tc>
      </w:tr>
      <w:tr w:rsidR="001C51DE" w:rsidRPr="00DA3D9F" w14:paraId="596CDC84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522B1260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 xml:space="preserve">Краткое описание: </w:t>
            </w:r>
            <w:r w:rsidRPr="00FA3585">
              <w:rPr>
                <w:sz w:val="20"/>
                <w:lang w:val="ru-RU"/>
              </w:rPr>
              <w:t>Система преобразует перечень работ в последовательность этапов с предварительными сроками.</w:t>
            </w:r>
          </w:p>
        </w:tc>
      </w:tr>
      <w:tr w:rsidR="001C51DE" w14:paraId="0A850BBE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4054A685" w14:textId="77777777" w:rsidR="001C51DE" w:rsidRDefault="00000000">
            <w:pPr>
              <w:spacing w:after="0" w:line="221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Главные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актёры</w:t>
            </w:r>
            <w:proofErr w:type="spellEnd"/>
            <w:r>
              <w:rPr>
                <w:b/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Администратор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14:paraId="494AFB7A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2D20402E" w14:textId="77777777" w:rsidR="001C51DE" w:rsidRDefault="00000000">
            <w:pPr>
              <w:spacing w:after="0" w:line="221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Второстепенные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актёры</w:t>
            </w:r>
            <w:proofErr w:type="spellEnd"/>
            <w:r>
              <w:rPr>
                <w:b/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Технический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эксперт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:rsidRPr="00DA3D9F" w14:paraId="42908D10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5C9E5E32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Предусловия: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Перечень работ и зависимости подтверждены.</w:t>
            </w:r>
          </w:p>
        </w:tc>
      </w:tr>
      <w:tr w:rsidR="001C51DE" w14:paraId="63565CAE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3E80840B" w14:textId="77777777" w:rsidR="001C51DE" w:rsidRDefault="00000000">
            <w:pPr>
              <w:spacing w:after="0" w:line="221" w:lineRule="auto"/>
              <w:ind w:firstLine="0"/>
              <w:jc w:val="left"/>
            </w:pPr>
            <w:r w:rsidRPr="00FA3585">
              <w:rPr>
                <w:b/>
                <w:sz w:val="20"/>
                <w:lang w:val="ru-RU"/>
              </w:rPr>
              <w:t>Основной поток: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Система выполняет топологическую сортировку работ.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2. Определяет критический путь проекта.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3. Назначает предварительные интервалы выполнения.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4. Учитывает технологические паузы и запрет одновременных работ на одном участке.</w:t>
            </w:r>
            <w:r w:rsidRPr="00FA3585">
              <w:rPr>
                <w:lang w:val="ru-RU"/>
              </w:rPr>
              <w:br/>
            </w:r>
            <w:r>
              <w:rPr>
                <w:sz w:val="20"/>
              </w:rPr>
              <w:t xml:space="preserve">5. </w:t>
            </w:r>
            <w:proofErr w:type="spellStart"/>
            <w:r>
              <w:rPr>
                <w:sz w:val="20"/>
              </w:rPr>
              <w:t>Администратор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подтверждает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план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:rsidRPr="00DA3D9F" w14:paraId="27E6ADAF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032E7261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Альтернативные потоки: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Если требуемый срок недостижим, система показывает минимально возможную дату завершения.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2. Администратор может изменить приоритеты и отправить план на повторный расчёт.</w:t>
            </w:r>
          </w:p>
        </w:tc>
      </w:tr>
      <w:tr w:rsidR="001C51DE" w:rsidRPr="00DA3D9F" w14:paraId="78201C64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57A1E020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Постусловия: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Создана версия плана ремонта, готовая для проведения тендеров.</w:t>
            </w:r>
          </w:p>
        </w:tc>
      </w:tr>
      <w:tr w:rsidR="001C51DE" w:rsidRPr="00DA3D9F" w14:paraId="01F544DB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02EE1055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Связи с другими прецедентами</w:t>
            </w:r>
            <w:proofErr w:type="gramStart"/>
            <w:r w:rsidRPr="00FA3585">
              <w:rPr>
                <w:b/>
                <w:sz w:val="20"/>
                <w:lang w:val="ru-RU"/>
              </w:rPr>
              <w:t xml:space="preserve">: </w:t>
            </w:r>
            <w:r w:rsidRPr="00FA3585">
              <w:rPr>
                <w:sz w:val="20"/>
                <w:lang w:val="ru-RU"/>
              </w:rPr>
              <w:t>Включается</w:t>
            </w:r>
            <w:proofErr w:type="gramEnd"/>
            <w:r w:rsidRPr="00FA3585">
              <w:rPr>
                <w:sz w:val="20"/>
                <w:lang w:val="ru-RU"/>
              </w:rPr>
              <w:t xml:space="preserve"> в «Определить состав работ»; является основанием для «Создать тендеры».</w:t>
            </w:r>
          </w:p>
        </w:tc>
      </w:tr>
    </w:tbl>
    <w:p w14:paraId="395F2CF9" w14:textId="77777777" w:rsidR="001C51DE" w:rsidRPr="00FA3585" w:rsidRDefault="001C51DE">
      <w:pPr>
        <w:rPr>
          <w:lang w:val="ru-RU"/>
        </w:rPr>
        <w:sectPr w:rsidR="001C51DE" w:rsidRPr="00FA3585">
          <w:pgSz w:w="12240" w:h="15840"/>
          <w:pgMar w:top="1080" w:right="1008" w:bottom="1008" w:left="1296" w:header="720" w:footer="504" w:gutter="0"/>
          <w:cols w:space="720"/>
          <w:docGrid w:linePitch="360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C51DE" w14:paraId="1294ABD6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134D2BC4" w14:textId="77777777" w:rsidR="001C51DE" w:rsidRDefault="00000000">
            <w:pPr>
              <w:spacing w:after="0" w:line="221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lastRenderedPageBreak/>
              <w:t>Прецедент</w:t>
            </w:r>
            <w:proofErr w:type="spellEnd"/>
            <w:r>
              <w:rPr>
                <w:sz w:val="22"/>
              </w:rPr>
              <w:t xml:space="preserve">: </w:t>
            </w:r>
            <w:proofErr w:type="spellStart"/>
            <w:r>
              <w:rPr>
                <w:sz w:val="22"/>
              </w:rPr>
              <w:t>Создать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тендеры</w:t>
            </w:r>
            <w:proofErr w:type="spellEnd"/>
          </w:p>
        </w:tc>
      </w:tr>
      <w:tr w:rsidR="001C51DE" w14:paraId="111F4106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6C90FBF8" w14:textId="77777777" w:rsidR="001C51DE" w:rsidRDefault="00000000">
            <w:pPr>
              <w:spacing w:after="0" w:line="221" w:lineRule="auto"/>
              <w:ind w:firstLine="0"/>
              <w:jc w:val="left"/>
            </w:pPr>
            <w:r>
              <w:rPr>
                <w:b/>
                <w:sz w:val="20"/>
              </w:rPr>
              <w:t xml:space="preserve">ID: </w:t>
            </w:r>
            <w:r>
              <w:rPr>
                <w:sz w:val="20"/>
              </w:rPr>
              <w:t>4</w:t>
            </w:r>
          </w:p>
        </w:tc>
      </w:tr>
      <w:tr w:rsidR="001C51DE" w:rsidRPr="00DA3D9F" w14:paraId="76F7A0D7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770E3441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 xml:space="preserve">Краткое описание: </w:t>
            </w:r>
            <w:r w:rsidRPr="00FA3585">
              <w:rPr>
                <w:sz w:val="20"/>
                <w:lang w:val="ru-RU"/>
              </w:rPr>
              <w:t>Администратор создаёт тендеры на работы, требующие выбора подрядчика.</w:t>
            </w:r>
          </w:p>
        </w:tc>
      </w:tr>
      <w:tr w:rsidR="001C51DE" w14:paraId="47158678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14E24248" w14:textId="77777777" w:rsidR="001C51DE" w:rsidRDefault="00000000">
            <w:pPr>
              <w:spacing w:after="0" w:line="221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Главные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актёры</w:t>
            </w:r>
            <w:proofErr w:type="spellEnd"/>
            <w:r>
              <w:rPr>
                <w:b/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Администратор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14:paraId="3555FB6C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1FD479EB" w14:textId="77777777" w:rsidR="001C51DE" w:rsidRDefault="00000000">
            <w:pPr>
              <w:spacing w:after="0" w:line="221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Второстепенные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актёры</w:t>
            </w:r>
            <w:proofErr w:type="spellEnd"/>
            <w:r>
              <w:rPr>
                <w:b/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Подрядчик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:rsidRPr="00DA3D9F" w14:paraId="61A3BB04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3E9B29EA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Предусловия: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План ремонта подтверждён.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2. Для работ определены требуемые специализации.</w:t>
            </w:r>
          </w:p>
        </w:tc>
      </w:tr>
      <w:tr w:rsidR="001C51DE" w14:paraId="7F55F5A5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614A6D74" w14:textId="77777777" w:rsidR="001C51DE" w:rsidRDefault="00000000">
            <w:pPr>
              <w:spacing w:after="0" w:line="221" w:lineRule="auto"/>
              <w:ind w:firstLine="0"/>
              <w:jc w:val="left"/>
            </w:pPr>
            <w:r w:rsidRPr="00FA3585">
              <w:rPr>
                <w:b/>
                <w:sz w:val="20"/>
                <w:lang w:val="ru-RU"/>
              </w:rPr>
              <w:t>Основной поток: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Система группирует совместимые работы в лоты.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2. Для каждого лота определяет подходящих подрядчиков.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3. Администратор задаёт срок ответа и критерии оценки.</w:t>
            </w:r>
            <w:r w:rsidRPr="00FA3585">
              <w:rPr>
                <w:lang w:val="ru-RU"/>
              </w:rPr>
              <w:br/>
            </w:r>
            <w:r>
              <w:rPr>
                <w:sz w:val="20"/>
              </w:rPr>
              <w:t xml:space="preserve">4. </w:t>
            </w:r>
            <w:proofErr w:type="spellStart"/>
            <w:r>
              <w:rPr>
                <w:sz w:val="20"/>
              </w:rPr>
              <w:t>Система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рассылает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приглашения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подрядчикам</w:t>
            </w:r>
            <w:proofErr w:type="spellEnd"/>
            <w:r>
              <w:rPr>
                <w:sz w:val="20"/>
              </w:rPr>
              <w:t>.</w:t>
            </w:r>
            <w:r>
              <w:br/>
            </w:r>
            <w:r>
              <w:rPr>
                <w:sz w:val="20"/>
              </w:rPr>
              <w:t xml:space="preserve">5. </w:t>
            </w:r>
            <w:proofErr w:type="spellStart"/>
            <w:r>
              <w:rPr>
                <w:sz w:val="20"/>
              </w:rPr>
              <w:t>Тендеры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получают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статус</w:t>
            </w:r>
            <w:proofErr w:type="spellEnd"/>
            <w:r>
              <w:rPr>
                <w:sz w:val="20"/>
              </w:rPr>
              <w:t xml:space="preserve"> «</w:t>
            </w:r>
            <w:proofErr w:type="spellStart"/>
            <w:r>
              <w:rPr>
                <w:sz w:val="20"/>
              </w:rPr>
              <w:t>Приём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предложений</w:t>
            </w:r>
            <w:proofErr w:type="spellEnd"/>
            <w:r>
              <w:rPr>
                <w:sz w:val="20"/>
              </w:rPr>
              <w:t>».</w:t>
            </w:r>
          </w:p>
        </w:tc>
      </w:tr>
      <w:tr w:rsidR="001C51DE" w14:paraId="4CA76D47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1FBDBA79" w14:textId="77777777" w:rsidR="001C51DE" w:rsidRDefault="00000000">
            <w:pPr>
              <w:spacing w:after="0" w:line="221" w:lineRule="auto"/>
              <w:ind w:firstLine="0"/>
              <w:jc w:val="left"/>
            </w:pPr>
            <w:r w:rsidRPr="00FA3585">
              <w:rPr>
                <w:b/>
                <w:sz w:val="20"/>
                <w:lang w:val="ru-RU"/>
              </w:rPr>
              <w:t>Альтернативные потоки: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Если подходящих подрядчиков нет, администратор изменяет условия или добавляет новую компанию.</w:t>
            </w:r>
            <w:r w:rsidRPr="00FA3585">
              <w:rPr>
                <w:lang w:val="ru-RU"/>
              </w:rPr>
              <w:br/>
            </w:r>
            <w:r>
              <w:rPr>
                <w:sz w:val="20"/>
              </w:rPr>
              <w:t xml:space="preserve">2. </w:t>
            </w:r>
            <w:proofErr w:type="spellStart"/>
            <w:r>
              <w:rPr>
                <w:sz w:val="20"/>
              </w:rPr>
              <w:t>Зависимый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тендер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может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быть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опубликован</w:t>
            </w:r>
            <w:proofErr w:type="spellEnd"/>
            <w:r>
              <w:rPr>
                <w:sz w:val="20"/>
              </w:rPr>
              <w:t xml:space="preserve"> с </w:t>
            </w:r>
            <w:proofErr w:type="spellStart"/>
            <w:r>
              <w:rPr>
                <w:sz w:val="20"/>
              </w:rPr>
              <w:t>плавающей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датой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начала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:rsidRPr="00DA3D9F" w14:paraId="0CE6F980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4E1814E8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Постусловия: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Созданы тендеры и зафиксирован список приглашённых подрядчиков.</w:t>
            </w:r>
          </w:p>
        </w:tc>
      </w:tr>
      <w:tr w:rsidR="001C51DE" w:rsidRPr="00DA3D9F" w14:paraId="21FF081A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13FE6896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 xml:space="preserve">Связи с другими прецедентами: </w:t>
            </w:r>
            <w:r w:rsidRPr="00FA3585">
              <w:rPr>
                <w:sz w:val="20"/>
                <w:lang w:val="ru-RU"/>
              </w:rPr>
              <w:t>Связан с «Ответить на тендер» и включает последующее «Ранжировать предложения» (</w:t>
            </w:r>
            <w:r>
              <w:rPr>
                <w:sz w:val="20"/>
              </w:rPr>
              <w:t>include</w:t>
            </w:r>
            <w:r w:rsidRPr="00FA3585">
              <w:rPr>
                <w:sz w:val="20"/>
                <w:lang w:val="ru-RU"/>
              </w:rPr>
              <w:t>).</w:t>
            </w:r>
          </w:p>
        </w:tc>
      </w:tr>
    </w:tbl>
    <w:p w14:paraId="4FE69D78" w14:textId="77777777" w:rsidR="001C51DE" w:rsidRPr="00FA3585" w:rsidRDefault="001C51DE">
      <w:pPr>
        <w:rPr>
          <w:lang w:val="ru-RU"/>
        </w:rPr>
        <w:sectPr w:rsidR="001C51DE" w:rsidRPr="00FA3585">
          <w:pgSz w:w="12240" w:h="15840"/>
          <w:pgMar w:top="1080" w:right="1008" w:bottom="1008" w:left="1296" w:header="720" w:footer="504" w:gutter="0"/>
          <w:cols w:space="720"/>
          <w:docGrid w:linePitch="360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C51DE" w14:paraId="29DD9A84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5D33DE22" w14:textId="77777777" w:rsidR="001C51DE" w:rsidRDefault="00000000">
            <w:pPr>
              <w:spacing w:after="0" w:line="221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lastRenderedPageBreak/>
              <w:t>Прецедент</w:t>
            </w:r>
            <w:proofErr w:type="spellEnd"/>
            <w:r>
              <w:rPr>
                <w:sz w:val="22"/>
              </w:rPr>
              <w:t xml:space="preserve">: </w:t>
            </w:r>
            <w:proofErr w:type="spellStart"/>
            <w:r>
              <w:rPr>
                <w:sz w:val="22"/>
              </w:rPr>
              <w:t>Ответить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тендер</w:t>
            </w:r>
            <w:proofErr w:type="spellEnd"/>
          </w:p>
        </w:tc>
      </w:tr>
      <w:tr w:rsidR="001C51DE" w14:paraId="2A430AF5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357D7D77" w14:textId="77777777" w:rsidR="001C51DE" w:rsidRDefault="00000000">
            <w:pPr>
              <w:spacing w:after="0" w:line="221" w:lineRule="auto"/>
              <w:ind w:firstLine="0"/>
              <w:jc w:val="left"/>
            </w:pPr>
            <w:r>
              <w:rPr>
                <w:b/>
                <w:sz w:val="20"/>
              </w:rPr>
              <w:t xml:space="preserve">ID: </w:t>
            </w:r>
            <w:r>
              <w:rPr>
                <w:sz w:val="20"/>
              </w:rPr>
              <w:t>5</w:t>
            </w:r>
          </w:p>
        </w:tc>
      </w:tr>
      <w:tr w:rsidR="001C51DE" w:rsidRPr="00DA3D9F" w14:paraId="7A935A23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690832D7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 xml:space="preserve">Краткое описание: </w:t>
            </w:r>
            <w:r w:rsidRPr="00FA3585">
              <w:rPr>
                <w:sz w:val="20"/>
                <w:lang w:val="ru-RU"/>
              </w:rPr>
              <w:t>Подрядчик подтверждает готовность выполнить лот и указывает окончательные условия.</w:t>
            </w:r>
          </w:p>
        </w:tc>
      </w:tr>
      <w:tr w:rsidR="001C51DE" w14:paraId="5316F9E5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01F5F079" w14:textId="77777777" w:rsidR="001C51DE" w:rsidRDefault="00000000">
            <w:pPr>
              <w:spacing w:after="0" w:line="221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Главные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актёры</w:t>
            </w:r>
            <w:proofErr w:type="spellEnd"/>
            <w:r>
              <w:rPr>
                <w:b/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Подрядчик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14:paraId="746027DD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337D98EA" w14:textId="77777777" w:rsidR="001C51DE" w:rsidRDefault="00000000">
            <w:pPr>
              <w:spacing w:after="0" w:line="221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Второстепенные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актёры</w:t>
            </w:r>
            <w:proofErr w:type="spellEnd"/>
            <w:r>
              <w:rPr>
                <w:b/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Администратор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:rsidRPr="00DA3D9F" w14:paraId="485ED500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27E647D7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Предусловия: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Подрядчик приглашён в активный тендер.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2. Срок приёма предложений не истёк.</w:t>
            </w:r>
          </w:p>
        </w:tc>
      </w:tr>
      <w:tr w:rsidR="001C51DE" w:rsidRPr="00DA3D9F" w14:paraId="1AD4D879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791E4F4B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Основной поток: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Подрядчик открывает описание работ.</w:t>
            </w:r>
            <w:r w:rsidRPr="00FA3585">
              <w:rPr>
                <w:lang w:val="ru-RU"/>
              </w:rPr>
              <w:br/>
            </w:r>
            <w:r w:rsidRPr="00957977">
              <w:rPr>
                <w:sz w:val="20"/>
                <w:lang w:val="ru-RU"/>
              </w:rPr>
              <w:t>2. Указывает готовность участвовать.</w:t>
            </w:r>
            <w:r w:rsidRPr="00957977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3. Для участия указывает стоимость, срок, доступную дату начала и гарантию.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4. Прикладывает пояснение и необходимые документы.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5. Система сохраняет предложение и его версию.</w:t>
            </w:r>
          </w:p>
        </w:tc>
      </w:tr>
      <w:tr w:rsidR="001C51DE" w14:paraId="6955C106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728166E8" w14:textId="77777777" w:rsidR="001C51DE" w:rsidRDefault="00000000">
            <w:pPr>
              <w:spacing w:after="0" w:line="221" w:lineRule="auto"/>
              <w:ind w:firstLine="0"/>
              <w:jc w:val="left"/>
            </w:pPr>
            <w:r w:rsidRPr="00FA3585">
              <w:rPr>
                <w:b/>
                <w:sz w:val="20"/>
                <w:lang w:val="ru-RU"/>
              </w:rPr>
              <w:t>Альтернативные потоки: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Подрядчик может отказаться с указанием причины.</w:t>
            </w:r>
            <w:r w:rsidRPr="00FA3585">
              <w:rPr>
                <w:lang w:val="ru-RU"/>
              </w:rPr>
              <w:br/>
            </w:r>
            <w:r>
              <w:rPr>
                <w:sz w:val="20"/>
              </w:rPr>
              <w:t xml:space="preserve">2. </w:t>
            </w:r>
            <w:proofErr w:type="spellStart"/>
            <w:r>
              <w:rPr>
                <w:sz w:val="20"/>
              </w:rPr>
              <w:t>До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окончания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приёма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подрядчик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может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заменить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предложение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новой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версией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:rsidRPr="00DA3D9F" w14:paraId="7F09FBB5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19DAEEDB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Постусловия: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Ответ подрядчика сохранён и доступен после завершения приёма предложений.</w:t>
            </w:r>
          </w:p>
        </w:tc>
      </w:tr>
      <w:tr w:rsidR="001C51DE" w:rsidRPr="00DA3D9F" w14:paraId="4C310508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3D0A38C7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 xml:space="preserve">Связи с другими прецедентами: </w:t>
            </w:r>
            <w:r w:rsidRPr="00FA3585">
              <w:rPr>
                <w:sz w:val="20"/>
                <w:lang w:val="ru-RU"/>
              </w:rPr>
              <w:t>Связан с прецедентом «Создать тендеры».</w:t>
            </w:r>
          </w:p>
        </w:tc>
      </w:tr>
    </w:tbl>
    <w:p w14:paraId="0F9ADC7A" w14:textId="77777777" w:rsidR="001C51DE" w:rsidRPr="00FA3585" w:rsidRDefault="001C51DE">
      <w:pPr>
        <w:rPr>
          <w:lang w:val="ru-RU"/>
        </w:rPr>
        <w:sectPr w:rsidR="001C51DE" w:rsidRPr="00FA3585">
          <w:pgSz w:w="12240" w:h="15840"/>
          <w:pgMar w:top="1080" w:right="1008" w:bottom="1008" w:left="1296" w:header="720" w:footer="504" w:gutter="0"/>
          <w:cols w:space="720"/>
          <w:docGrid w:linePitch="360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C51DE" w14:paraId="45F6A2B3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4308DC42" w14:textId="77777777" w:rsidR="001C51DE" w:rsidRDefault="00000000">
            <w:pPr>
              <w:spacing w:after="0" w:line="221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lastRenderedPageBreak/>
              <w:t>Прецедент</w:t>
            </w:r>
            <w:proofErr w:type="spellEnd"/>
            <w:r>
              <w:rPr>
                <w:sz w:val="22"/>
              </w:rPr>
              <w:t xml:space="preserve">: </w:t>
            </w:r>
            <w:proofErr w:type="spellStart"/>
            <w:r>
              <w:rPr>
                <w:sz w:val="22"/>
              </w:rPr>
              <w:t>Ранжировать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предложения</w:t>
            </w:r>
            <w:proofErr w:type="spellEnd"/>
          </w:p>
        </w:tc>
      </w:tr>
      <w:tr w:rsidR="001C51DE" w14:paraId="3BACE35C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21CC74E3" w14:textId="77777777" w:rsidR="001C51DE" w:rsidRDefault="00000000">
            <w:pPr>
              <w:spacing w:after="0" w:line="221" w:lineRule="auto"/>
              <w:ind w:firstLine="0"/>
              <w:jc w:val="left"/>
            </w:pPr>
            <w:r>
              <w:rPr>
                <w:b/>
                <w:sz w:val="20"/>
              </w:rPr>
              <w:t xml:space="preserve">ID: </w:t>
            </w:r>
            <w:r>
              <w:rPr>
                <w:sz w:val="20"/>
              </w:rPr>
              <w:t>6</w:t>
            </w:r>
          </w:p>
        </w:tc>
      </w:tr>
      <w:tr w:rsidR="001C51DE" w:rsidRPr="00DA3D9F" w14:paraId="41F81D46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729B116B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 xml:space="preserve">Краткое описание: </w:t>
            </w:r>
            <w:r w:rsidRPr="00FA3585">
              <w:rPr>
                <w:sz w:val="20"/>
                <w:lang w:val="ru-RU"/>
              </w:rPr>
              <w:t>Система рассчитывает рейтинг предложений с учётом условий тендера и истории подрядчиков.</w:t>
            </w:r>
          </w:p>
        </w:tc>
      </w:tr>
      <w:tr w:rsidR="001C51DE" w14:paraId="03C51EFC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6687D361" w14:textId="77777777" w:rsidR="001C51DE" w:rsidRDefault="00000000">
            <w:pPr>
              <w:spacing w:after="0" w:line="221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Главные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актёры</w:t>
            </w:r>
            <w:proofErr w:type="spellEnd"/>
            <w:r>
              <w:rPr>
                <w:b/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Администратор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14:paraId="5BA3A212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3C426EDB" w14:textId="77777777" w:rsidR="001C51DE" w:rsidRDefault="00000000">
            <w:pPr>
              <w:spacing w:after="0" w:line="221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Второстепенные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актёры</w:t>
            </w:r>
            <w:proofErr w:type="spellEnd"/>
            <w:r>
              <w:rPr>
                <w:b/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Подрядчик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:rsidRPr="00DA3D9F" w14:paraId="610A4CF9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2F8D7690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Предусловия: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Приём предложений завершён.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2. Получено хотя бы одно допустимое предложение.</w:t>
            </w:r>
          </w:p>
        </w:tc>
      </w:tr>
      <w:tr w:rsidR="001C51DE" w:rsidRPr="00DA3D9F" w14:paraId="7242AF4A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6337E46A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Основной поток: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Система исключает предложения, не соответствующие обязательным требованиям.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2. Нормализует цену и срок.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3. Получает историю завершённых работ, просрочек, доработок и гарантийных случаев.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4. Рассчитывает итоговый балл по весам критериев.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5. Показывает администратору ранжированный список и объяснение оценки.</w:t>
            </w:r>
          </w:p>
        </w:tc>
      </w:tr>
      <w:tr w:rsidR="001C51DE" w:rsidRPr="00DA3D9F" w14:paraId="07A96CAD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034BA299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Альтернативные потоки: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При недостатке исторических данных используется нейтральная оценка надёжности.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2. Администратор может изменить веса и выполнить повторный расчёт до выбора победителя.</w:t>
            </w:r>
          </w:p>
        </w:tc>
      </w:tr>
      <w:tr w:rsidR="001C51DE" w:rsidRPr="00DA3D9F" w14:paraId="6021EAA3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09BAD8F5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Постусловия: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Для каждого допустимого предложения сохранены итоговый балл и место.</w:t>
            </w:r>
          </w:p>
        </w:tc>
      </w:tr>
      <w:tr w:rsidR="001C51DE" w:rsidRPr="00DA3D9F" w14:paraId="1B9B774E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10335047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Связи с другими прецедентами</w:t>
            </w:r>
            <w:proofErr w:type="gramStart"/>
            <w:r w:rsidRPr="00FA3585">
              <w:rPr>
                <w:b/>
                <w:sz w:val="20"/>
                <w:lang w:val="ru-RU"/>
              </w:rPr>
              <w:t xml:space="preserve">: </w:t>
            </w:r>
            <w:r w:rsidRPr="00FA3585">
              <w:rPr>
                <w:sz w:val="20"/>
                <w:lang w:val="ru-RU"/>
              </w:rPr>
              <w:t>Включает</w:t>
            </w:r>
            <w:proofErr w:type="gramEnd"/>
            <w:r w:rsidRPr="00FA3585">
              <w:rPr>
                <w:sz w:val="20"/>
                <w:lang w:val="ru-RU"/>
              </w:rPr>
              <w:t xml:space="preserve"> прецедент «Просмотреть историю и рейтинг» (</w:t>
            </w:r>
            <w:r>
              <w:rPr>
                <w:sz w:val="20"/>
              </w:rPr>
              <w:t>include</w:t>
            </w:r>
            <w:r w:rsidRPr="00FA3585">
              <w:rPr>
                <w:sz w:val="20"/>
                <w:lang w:val="ru-RU"/>
              </w:rPr>
              <w:t>).</w:t>
            </w:r>
          </w:p>
        </w:tc>
      </w:tr>
    </w:tbl>
    <w:p w14:paraId="363CB810" w14:textId="77777777" w:rsidR="001C51DE" w:rsidRPr="00FA3585" w:rsidRDefault="001C51DE">
      <w:pPr>
        <w:rPr>
          <w:lang w:val="ru-RU"/>
        </w:rPr>
        <w:sectPr w:rsidR="001C51DE" w:rsidRPr="00FA3585">
          <w:pgSz w:w="12240" w:h="15840"/>
          <w:pgMar w:top="1080" w:right="1008" w:bottom="1008" w:left="1296" w:header="720" w:footer="504" w:gutter="0"/>
          <w:cols w:space="720"/>
          <w:docGrid w:linePitch="360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C51DE" w14:paraId="648E3357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526E17A7" w14:textId="77777777" w:rsidR="001C51DE" w:rsidRDefault="00000000">
            <w:pPr>
              <w:spacing w:after="0" w:line="221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lastRenderedPageBreak/>
              <w:t>Прецедент</w:t>
            </w:r>
            <w:proofErr w:type="spellEnd"/>
            <w:r>
              <w:rPr>
                <w:sz w:val="22"/>
              </w:rPr>
              <w:t xml:space="preserve">: </w:t>
            </w:r>
            <w:proofErr w:type="spellStart"/>
            <w:r>
              <w:rPr>
                <w:sz w:val="22"/>
              </w:rPr>
              <w:t>Выбрать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подрядчиков</w:t>
            </w:r>
            <w:proofErr w:type="spellEnd"/>
          </w:p>
        </w:tc>
      </w:tr>
      <w:tr w:rsidR="001C51DE" w14:paraId="477329DD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3E5469FF" w14:textId="77777777" w:rsidR="001C51DE" w:rsidRDefault="00000000">
            <w:pPr>
              <w:spacing w:after="0" w:line="221" w:lineRule="auto"/>
              <w:ind w:firstLine="0"/>
              <w:jc w:val="left"/>
            </w:pPr>
            <w:r>
              <w:rPr>
                <w:b/>
                <w:sz w:val="20"/>
              </w:rPr>
              <w:t xml:space="preserve">ID: </w:t>
            </w:r>
            <w:r>
              <w:rPr>
                <w:sz w:val="20"/>
              </w:rPr>
              <w:t>7</w:t>
            </w:r>
          </w:p>
        </w:tc>
      </w:tr>
      <w:tr w:rsidR="001C51DE" w:rsidRPr="00DA3D9F" w14:paraId="01287E9D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2819CF0A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 xml:space="preserve">Краткое описание: </w:t>
            </w:r>
            <w:r w:rsidRPr="00FA3585">
              <w:rPr>
                <w:sz w:val="20"/>
                <w:lang w:val="ru-RU"/>
              </w:rPr>
              <w:t>Администратор назначает подрядчика на каждый этап с учётом общего плана ремонта.</w:t>
            </w:r>
          </w:p>
        </w:tc>
      </w:tr>
      <w:tr w:rsidR="001C51DE" w14:paraId="28C4A71C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098E078F" w14:textId="77777777" w:rsidR="001C51DE" w:rsidRDefault="00000000">
            <w:pPr>
              <w:spacing w:after="0" w:line="221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Главные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актёры</w:t>
            </w:r>
            <w:proofErr w:type="spellEnd"/>
            <w:r>
              <w:rPr>
                <w:b/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Администратор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14:paraId="3E11455E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1B4B97F5" w14:textId="77777777" w:rsidR="001C51DE" w:rsidRDefault="00000000">
            <w:pPr>
              <w:spacing w:after="0" w:line="221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Второстепенные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актёры</w:t>
            </w:r>
            <w:proofErr w:type="spellEnd"/>
            <w:r>
              <w:rPr>
                <w:b/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Подрядчик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:rsidRPr="00DA3D9F" w14:paraId="6A0B4AA6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379F018D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Предусловия: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Предложения ранжированы.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2. Победитель по лоту ещё не выбран.</w:t>
            </w:r>
          </w:p>
        </w:tc>
      </w:tr>
      <w:tr w:rsidR="001C51DE" w:rsidRPr="00FA3585" w14:paraId="61747702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4E3BA6A2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Основной поток: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Администратор сравнивает предложения и рейтинги.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2. Система показывает влияние каждого варианта на общий срок и бюджет.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 xml:space="preserve">3. </w:t>
            </w:r>
            <w:r w:rsidRPr="00957977">
              <w:rPr>
                <w:sz w:val="20"/>
                <w:lang w:val="ru-RU"/>
              </w:rPr>
              <w:t>Администратор выбирает победителя по каждому лоту.</w:t>
            </w:r>
            <w:r w:rsidRPr="00957977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4. При выборе не первого места указывает обоснование.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5. Система назначает подрядчиков и закрывает тендеры.</w:t>
            </w:r>
          </w:p>
        </w:tc>
      </w:tr>
      <w:tr w:rsidR="001C51DE" w14:paraId="2B8F0CB6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4C065F9E" w14:textId="77777777" w:rsidR="001C51DE" w:rsidRDefault="00000000">
            <w:pPr>
              <w:spacing w:after="0" w:line="221" w:lineRule="auto"/>
              <w:ind w:firstLine="0"/>
              <w:jc w:val="left"/>
            </w:pPr>
            <w:r w:rsidRPr="00FA3585">
              <w:rPr>
                <w:b/>
                <w:sz w:val="20"/>
                <w:lang w:val="ru-RU"/>
              </w:rPr>
              <w:t>Альтернативные потоки: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Если победитель отказывается, администратор выбирает следующее предложение или повторяет тендер.</w:t>
            </w:r>
            <w:r w:rsidRPr="00FA3585">
              <w:rPr>
                <w:lang w:val="ru-RU"/>
              </w:rPr>
              <w:br/>
            </w:r>
            <w:r>
              <w:rPr>
                <w:sz w:val="20"/>
              </w:rPr>
              <w:t xml:space="preserve">2. </w:t>
            </w:r>
            <w:proofErr w:type="spellStart"/>
            <w:r>
              <w:rPr>
                <w:sz w:val="20"/>
              </w:rPr>
              <w:t>Если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комбинация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подрядчиков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нарушает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сроки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система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предупреждает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подтверждения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:rsidRPr="00DA3D9F" w14:paraId="2F494629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29E77391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Постусловия: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На работы назначены подрядчики; решения и обоснования сохранены.</w:t>
            </w:r>
          </w:p>
        </w:tc>
      </w:tr>
      <w:tr w:rsidR="001C51DE" w:rsidRPr="00DA3D9F" w14:paraId="3615F8AD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29156D7C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Связи с другими прецедентами</w:t>
            </w:r>
            <w:proofErr w:type="gramStart"/>
            <w:r w:rsidRPr="00FA3585">
              <w:rPr>
                <w:b/>
                <w:sz w:val="20"/>
                <w:lang w:val="ru-RU"/>
              </w:rPr>
              <w:t xml:space="preserve">: </w:t>
            </w:r>
            <w:r w:rsidRPr="00FA3585">
              <w:rPr>
                <w:sz w:val="20"/>
                <w:lang w:val="ru-RU"/>
              </w:rPr>
              <w:t>Включает</w:t>
            </w:r>
            <w:proofErr w:type="gramEnd"/>
            <w:r w:rsidRPr="00FA3585">
              <w:rPr>
                <w:sz w:val="20"/>
                <w:lang w:val="ru-RU"/>
              </w:rPr>
              <w:t xml:space="preserve"> прецедент «Сформировать график этапов» (</w:t>
            </w:r>
            <w:r>
              <w:rPr>
                <w:sz w:val="20"/>
              </w:rPr>
              <w:t>include</w:t>
            </w:r>
            <w:r w:rsidRPr="00FA3585">
              <w:rPr>
                <w:sz w:val="20"/>
                <w:lang w:val="ru-RU"/>
              </w:rPr>
              <w:t>).</w:t>
            </w:r>
          </w:p>
        </w:tc>
      </w:tr>
    </w:tbl>
    <w:p w14:paraId="03F1DB65" w14:textId="77777777" w:rsidR="001C51DE" w:rsidRPr="00FA3585" w:rsidRDefault="001C51DE">
      <w:pPr>
        <w:rPr>
          <w:lang w:val="ru-RU"/>
        </w:rPr>
        <w:sectPr w:rsidR="001C51DE" w:rsidRPr="00FA3585">
          <w:pgSz w:w="12240" w:h="15840"/>
          <w:pgMar w:top="1080" w:right="1008" w:bottom="1008" w:left="1296" w:header="720" w:footer="504" w:gutter="0"/>
          <w:cols w:space="720"/>
          <w:docGrid w:linePitch="360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C51DE" w14:paraId="215A21E0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707A5D4C" w14:textId="77777777" w:rsidR="001C51DE" w:rsidRDefault="00000000">
            <w:pPr>
              <w:spacing w:after="0" w:line="221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lastRenderedPageBreak/>
              <w:t>Прецедент</w:t>
            </w:r>
            <w:proofErr w:type="spellEnd"/>
            <w:r>
              <w:rPr>
                <w:sz w:val="22"/>
              </w:rPr>
              <w:t xml:space="preserve">: </w:t>
            </w:r>
            <w:proofErr w:type="spellStart"/>
            <w:r>
              <w:rPr>
                <w:sz w:val="22"/>
              </w:rPr>
              <w:t>Сформировать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график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этапов</w:t>
            </w:r>
            <w:proofErr w:type="spellEnd"/>
          </w:p>
        </w:tc>
      </w:tr>
      <w:tr w:rsidR="001C51DE" w14:paraId="33C1C805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19D24C32" w14:textId="77777777" w:rsidR="001C51DE" w:rsidRDefault="00000000">
            <w:pPr>
              <w:spacing w:after="0" w:line="221" w:lineRule="auto"/>
              <w:ind w:firstLine="0"/>
              <w:jc w:val="left"/>
            </w:pPr>
            <w:r>
              <w:rPr>
                <w:b/>
                <w:sz w:val="20"/>
              </w:rPr>
              <w:t xml:space="preserve">ID: </w:t>
            </w:r>
            <w:r>
              <w:rPr>
                <w:sz w:val="20"/>
              </w:rPr>
              <w:t>8</w:t>
            </w:r>
          </w:p>
        </w:tc>
      </w:tr>
      <w:tr w:rsidR="001C51DE" w:rsidRPr="00DA3D9F" w14:paraId="608C10D7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2C2347F3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 xml:space="preserve">Краткое описание: </w:t>
            </w:r>
            <w:r w:rsidRPr="00FA3585">
              <w:rPr>
                <w:sz w:val="20"/>
                <w:lang w:val="ru-RU"/>
              </w:rPr>
              <w:t>Система согласует предложения победителей с графом зависимостей и формирует календарный план.</w:t>
            </w:r>
          </w:p>
        </w:tc>
      </w:tr>
      <w:tr w:rsidR="001C51DE" w14:paraId="50AB14EA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786EE098" w14:textId="77777777" w:rsidR="001C51DE" w:rsidRDefault="00000000">
            <w:pPr>
              <w:spacing w:after="0" w:line="221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Главные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актёры</w:t>
            </w:r>
            <w:proofErr w:type="spellEnd"/>
            <w:r>
              <w:rPr>
                <w:b/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Администратор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:rsidRPr="00DA3D9F" w14:paraId="27F511AE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4E4E2BD9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 xml:space="preserve">Второстепенные актёры: </w:t>
            </w:r>
            <w:r w:rsidRPr="00FA3585">
              <w:rPr>
                <w:sz w:val="20"/>
                <w:lang w:val="ru-RU"/>
              </w:rPr>
              <w:t>Подрядчик и Технический эксперт.</w:t>
            </w:r>
          </w:p>
        </w:tc>
      </w:tr>
      <w:tr w:rsidR="001C51DE" w:rsidRPr="00DA3D9F" w14:paraId="373C25BB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7FB3FE9F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Предусловия: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На необходимые работы выбраны подрядчики.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2. Известны сроки и доступные даты начала.</w:t>
            </w:r>
          </w:p>
        </w:tc>
      </w:tr>
      <w:tr w:rsidR="001C51DE" w14:paraId="66A83BA4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1980361A" w14:textId="77777777" w:rsidR="001C51DE" w:rsidRDefault="00000000">
            <w:pPr>
              <w:spacing w:after="0" w:line="221" w:lineRule="auto"/>
              <w:ind w:firstLine="0"/>
              <w:jc w:val="left"/>
            </w:pPr>
            <w:r w:rsidRPr="00FA3585">
              <w:rPr>
                <w:b/>
                <w:sz w:val="20"/>
                <w:lang w:val="ru-RU"/>
              </w:rPr>
              <w:t>Основной поток: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Система размещает работы в допустимых интервалах.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2. Сохраняет последовательные и параллельные зависимости.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3. Добавляет контрольные точки и приёмку скрытых работ.</w:t>
            </w:r>
            <w:r w:rsidRPr="00FA3585">
              <w:rPr>
                <w:lang w:val="ru-RU"/>
              </w:rPr>
              <w:br/>
            </w:r>
            <w:r>
              <w:rPr>
                <w:sz w:val="20"/>
              </w:rPr>
              <w:t xml:space="preserve">4. </w:t>
            </w:r>
            <w:proofErr w:type="spellStart"/>
            <w:r>
              <w:rPr>
                <w:sz w:val="20"/>
              </w:rPr>
              <w:t>Рассчитывает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дату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завершения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резервы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времени</w:t>
            </w:r>
            <w:proofErr w:type="spellEnd"/>
            <w:r>
              <w:rPr>
                <w:sz w:val="20"/>
              </w:rPr>
              <w:t>.</w:t>
            </w:r>
            <w:r>
              <w:br/>
            </w:r>
            <w:r>
              <w:rPr>
                <w:sz w:val="20"/>
              </w:rPr>
              <w:t xml:space="preserve">5. </w:t>
            </w:r>
            <w:proofErr w:type="spellStart"/>
            <w:r>
              <w:rPr>
                <w:sz w:val="20"/>
              </w:rPr>
              <w:t>Участники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подтверждают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график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14:paraId="59DBF748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5F04E542" w14:textId="77777777" w:rsidR="001C51DE" w:rsidRDefault="00000000">
            <w:pPr>
              <w:spacing w:after="0" w:line="221" w:lineRule="auto"/>
              <w:ind w:firstLine="0"/>
              <w:jc w:val="left"/>
            </w:pPr>
            <w:r w:rsidRPr="00FA3585">
              <w:rPr>
                <w:b/>
                <w:sz w:val="20"/>
                <w:lang w:val="ru-RU"/>
              </w:rPr>
              <w:t>Альтернативные потоки: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При конфликте доступности система предлагает перенос или повторный выбор подрядчика.</w:t>
            </w:r>
            <w:r w:rsidRPr="00FA3585">
              <w:rPr>
                <w:lang w:val="ru-RU"/>
              </w:rPr>
              <w:br/>
            </w:r>
            <w:r>
              <w:rPr>
                <w:sz w:val="20"/>
              </w:rPr>
              <w:t xml:space="preserve">2. </w:t>
            </w:r>
            <w:proofErr w:type="spellStart"/>
            <w:r>
              <w:rPr>
                <w:sz w:val="20"/>
              </w:rPr>
              <w:t>Неподтверждённый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график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возвращается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администратору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корректировку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:rsidRPr="00DA3D9F" w14:paraId="32D7199E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66AA6AFB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Постусловия: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Опубликован согласованный график ремонта.</w:t>
            </w:r>
          </w:p>
        </w:tc>
      </w:tr>
      <w:tr w:rsidR="001C51DE" w:rsidRPr="00DA3D9F" w14:paraId="41976F06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00FE9499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Связи с другими прецедентами</w:t>
            </w:r>
            <w:proofErr w:type="gramStart"/>
            <w:r w:rsidRPr="00FA3585">
              <w:rPr>
                <w:b/>
                <w:sz w:val="20"/>
                <w:lang w:val="ru-RU"/>
              </w:rPr>
              <w:t xml:space="preserve">: </w:t>
            </w:r>
            <w:r w:rsidRPr="00FA3585">
              <w:rPr>
                <w:sz w:val="20"/>
                <w:lang w:val="ru-RU"/>
              </w:rPr>
              <w:t>Включается</w:t>
            </w:r>
            <w:proofErr w:type="gramEnd"/>
            <w:r w:rsidRPr="00FA3585">
              <w:rPr>
                <w:sz w:val="20"/>
                <w:lang w:val="ru-RU"/>
              </w:rPr>
              <w:t xml:space="preserve"> в «Выбрать подрядчиков»; может изменяться через «Перестроить план и сроки».</w:t>
            </w:r>
          </w:p>
        </w:tc>
      </w:tr>
    </w:tbl>
    <w:p w14:paraId="698B10EB" w14:textId="77777777" w:rsidR="001C51DE" w:rsidRPr="00FA3585" w:rsidRDefault="001C51DE">
      <w:pPr>
        <w:rPr>
          <w:lang w:val="ru-RU"/>
        </w:rPr>
        <w:sectPr w:rsidR="001C51DE" w:rsidRPr="00FA3585">
          <w:pgSz w:w="12240" w:h="15840"/>
          <w:pgMar w:top="1080" w:right="1008" w:bottom="1008" w:left="1296" w:header="720" w:footer="504" w:gutter="0"/>
          <w:cols w:space="720"/>
          <w:docGrid w:linePitch="360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C51DE" w14:paraId="1CD06414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17150794" w14:textId="77777777" w:rsidR="001C51DE" w:rsidRDefault="00000000">
            <w:pPr>
              <w:spacing w:after="0" w:line="221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lastRenderedPageBreak/>
              <w:t>Прецедент</w:t>
            </w:r>
            <w:proofErr w:type="spellEnd"/>
            <w:r>
              <w:rPr>
                <w:sz w:val="22"/>
              </w:rPr>
              <w:t xml:space="preserve">: </w:t>
            </w:r>
            <w:proofErr w:type="spellStart"/>
            <w:r>
              <w:rPr>
                <w:sz w:val="22"/>
              </w:rPr>
              <w:t>Начать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этап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работ</w:t>
            </w:r>
            <w:proofErr w:type="spellEnd"/>
          </w:p>
        </w:tc>
      </w:tr>
      <w:tr w:rsidR="001C51DE" w14:paraId="59AA3978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019C064C" w14:textId="77777777" w:rsidR="001C51DE" w:rsidRDefault="00000000">
            <w:pPr>
              <w:spacing w:after="0" w:line="221" w:lineRule="auto"/>
              <w:ind w:firstLine="0"/>
              <w:jc w:val="left"/>
            </w:pPr>
            <w:r>
              <w:rPr>
                <w:b/>
                <w:sz w:val="20"/>
              </w:rPr>
              <w:t xml:space="preserve">ID: </w:t>
            </w:r>
            <w:r>
              <w:rPr>
                <w:sz w:val="20"/>
              </w:rPr>
              <w:t>9</w:t>
            </w:r>
          </w:p>
        </w:tc>
      </w:tr>
      <w:tr w:rsidR="001C51DE" w:rsidRPr="00DA3D9F" w14:paraId="264DF78F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726BA2B5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 xml:space="preserve">Краткое описание: </w:t>
            </w:r>
            <w:r w:rsidRPr="00FA3585">
              <w:rPr>
                <w:sz w:val="20"/>
                <w:lang w:val="ru-RU"/>
              </w:rPr>
              <w:t>Подрядчик переводит назначенный этап в выполнение после проверки зависимостей.</w:t>
            </w:r>
          </w:p>
        </w:tc>
      </w:tr>
      <w:tr w:rsidR="001C51DE" w14:paraId="7898529A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181F01E4" w14:textId="77777777" w:rsidR="001C51DE" w:rsidRDefault="00000000">
            <w:pPr>
              <w:spacing w:after="0" w:line="221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Главные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актёры</w:t>
            </w:r>
            <w:proofErr w:type="spellEnd"/>
            <w:r>
              <w:rPr>
                <w:b/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Подрядчик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14:paraId="25E05730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06A5E8CB" w14:textId="77777777" w:rsidR="001C51DE" w:rsidRDefault="00000000">
            <w:pPr>
              <w:spacing w:after="0" w:line="221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Второстепенные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актёры</w:t>
            </w:r>
            <w:proofErr w:type="spellEnd"/>
            <w:r>
              <w:rPr>
                <w:b/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Администратор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14:paraId="30E52907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2A7DA30E" w14:textId="77777777" w:rsidR="001C51DE" w:rsidRDefault="00000000">
            <w:pPr>
              <w:spacing w:after="0" w:line="221" w:lineRule="auto"/>
              <w:ind w:firstLine="0"/>
              <w:jc w:val="left"/>
            </w:pPr>
            <w:r w:rsidRPr="00FA3585">
              <w:rPr>
                <w:b/>
                <w:sz w:val="20"/>
                <w:lang w:val="ru-RU"/>
              </w:rPr>
              <w:t>Предусловия: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Подрядчик назначен на этап.</w:t>
            </w:r>
            <w:r w:rsidRPr="00FA3585">
              <w:rPr>
                <w:lang w:val="ru-RU"/>
              </w:rPr>
              <w:br/>
            </w:r>
            <w:r>
              <w:rPr>
                <w:sz w:val="20"/>
              </w:rPr>
              <w:t xml:space="preserve">2. </w:t>
            </w:r>
            <w:proofErr w:type="spellStart"/>
            <w:r>
              <w:rPr>
                <w:sz w:val="20"/>
              </w:rPr>
              <w:t>Наступила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допустимая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начала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14:paraId="273C7A45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6263BC52" w14:textId="77777777" w:rsidR="001C51DE" w:rsidRDefault="00000000">
            <w:pPr>
              <w:spacing w:after="0" w:line="221" w:lineRule="auto"/>
              <w:ind w:firstLine="0"/>
              <w:jc w:val="left"/>
            </w:pPr>
            <w:r w:rsidRPr="00FA3585">
              <w:rPr>
                <w:b/>
                <w:sz w:val="20"/>
                <w:lang w:val="ru-RU"/>
              </w:rPr>
              <w:t>Основной поток: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Подрядчик запрашивает начало этапа.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2. Система проверяет завершение предшествующих работ.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3. Проверяет наличие обязательных актов и разрешений.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4. Фиксирует время начала и ответственного.</w:t>
            </w:r>
            <w:r w:rsidRPr="00FA3585">
              <w:rPr>
                <w:lang w:val="ru-RU"/>
              </w:rPr>
              <w:br/>
            </w:r>
            <w:r>
              <w:rPr>
                <w:sz w:val="20"/>
              </w:rPr>
              <w:t xml:space="preserve">5. </w:t>
            </w:r>
            <w:proofErr w:type="spellStart"/>
            <w:r>
              <w:rPr>
                <w:sz w:val="20"/>
              </w:rPr>
              <w:t>Этап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получает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статус</w:t>
            </w:r>
            <w:proofErr w:type="spellEnd"/>
            <w:r>
              <w:rPr>
                <w:sz w:val="20"/>
              </w:rPr>
              <w:t xml:space="preserve"> «</w:t>
            </w:r>
            <w:proofErr w:type="spellStart"/>
            <w:r>
              <w:rPr>
                <w:sz w:val="20"/>
              </w:rPr>
              <w:t>Выполняется</w:t>
            </w:r>
            <w:proofErr w:type="spellEnd"/>
            <w:r>
              <w:rPr>
                <w:sz w:val="20"/>
              </w:rPr>
              <w:t>».</w:t>
            </w:r>
          </w:p>
        </w:tc>
      </w:tr>
      <w:tr w:rsidR="001C51DE" w:rsidRPr="00DA3D9F" w14:paraId="5BDFCBC2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562B72CB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Альтернативные потоки: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Если зависимость не завершена, начало блокируется с указанием причины.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2. Для аварийного этапа администратор может применить упрощённый порядок с обязательным журналированием.</w:t>
            </w:r>
          </w:p>
        </w:tc>
      </w:tr>
      <w:tr w:rsidR="001C51DE" w:rsidRPr="00DA3D9F" w14:paraId="036CAE8A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3398AE8A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Постусловия: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Этап находится в выполнении либо сохранён обоснованный отказ в начале.</w:t>
            </w:r>
          </w:p>
        </w:tc>
      </w:tr>
      <w:tr w:rsidR="001C51DE" w:rsidRPr="00DA3D9F" w14:paraId="2B9454E7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7B70A5C4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 xml:space="preserve">Связи с другими прецедентами: </w:t>
            </w:r>
            <w:r w:rsidRPr="00FA3585">
              <w:rPr>
                <w:sz w:val="20"/>
                <w:lang w:val="ru-RU"/>
              </w:rPr>
              <w:t>Связан с «Зафиксировать выполнение».</w:t>
            </w:r>
          </w:p>
        </w:tc>
      </w:tr>
    </w:tbl>
    <w:p w14:paraId="7489EFC4" w14:textId="77777777" w:rsidR="001C51DE" w:rsidRPr="00FA3585" w:rsidRDefault="001C51DE">
      <w:pPr>
        <w:rPr>
          <w:lang w:val="ru-RU"/>
        </w:rPr>
        <w:sectPr w:rsidR="001C51DE" w:rsidRPr="00FA3585">
          <w:pgSz w:w="12240" w:h="15840"/>
          <w:pgMar w:top="1080" w:right="1008" w:bottom="1008" w:left="1296" w:header="720" w:footer="504" w:gutter="0"/>
          <w:cols w:space="720"/>
          <w:docGrid w:linePitch="360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C51DE" w14:paraId="68C543B0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6AC027D7" w14:textId="77777777" w:rsidR="001C51DE" w:rsidRDefault="00000000">
            <w:pPr>
              <w:spacing w:after="0" w:line="221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lastRenderedPageBreak/>
              <w:t>Прецедент</w:t>
            </w:r>
            <w:proofErr w:type="spellEnd"/>
            <w:r>
              <w:rPr>
                <w:sz w:val="22"/>
              </w:rPr>
              <w:t xml:space="preserve">: </w:t>
            </w:r>
            <w:proofErr w:type="spellStart"/>
            <w:r>
              <w:rPr>
                <w:sz w:val="22"/>
              </w:rPr>
              <w:t>Зафиксировать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выполнение</w:t>
            </w:r>
            <w:proofErr w:type="spellEnd"/>
          </w:p>
        </w:tc>
      </w:tr>
      <w:tr w:rsidR="001C51DE" w14:paraId="2DFF4B0B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72C295F2" w14:textId="77777777" w:rsidR="001C51DE" w:rsidRDefault="00000000">
            <w:pPr>
              <w:spacing w:after="0" w:line="221" w:lineRule="auto"/>
              <w:ind w:firstLine="0"/>
              <w:jc w:val="left"/>
            </w:pPr>
            <w:r>
              <w:rPr>
                <w:b/>
                <w:sz w:val="20"/>
              </w:rPr>
              <w:t xml:space="preserve">ID: </w:t>
            </w:r>
            <w:r>
              <w:rPr>
                <w:sz w:val="20"/>
              </w:rPr>
              <w:t>10</w:t>
            </w:r>
          </w:p>
        </w:tc>
      </w:tr>
      <w:tr w:rsidR="001C51DE" w:rsidRPr="00DA3D9F" w14:paraId="20AF055A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35EEAEA7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 xml:space="preserve">Краткое описание: </w:t>
            </w:r>
            <w:r w:rsidRPr="00FA3585">
              <w:rPr>
                <w:sz w:val="20"/>
                <w:lang w:val="ru-RU"/>
              </w:rPr>
              <w:t>Подрядчик ведёт журнал фактического выполнения ремонтного этапа.</w:t>
            </w:r>
          </w:p>
        </w:tc>
      </w:tr>
      <w:tr w:rsidR="001C51DE" w14:paraId="72EC79FB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756D0883" w14:textId="77777777" w:rsidR="001C51DE" w:rsidRDefault="00000000">
            <w:pPr>
              <w:spacing w:after="0" w:line="221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Главные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актёры</w:t>
            </w:r>
            <w:proofErr w:type="spellEnd"/>
            <w:r>
              <w:rPr>
                <w:b/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Подрядчик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14:paraId="14B35569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75107DB4" w14:textId="77777777" w:rsidR="001C51DE" w:rsidRDefault="00000000">
            <w:pPr>
              <w:spacing w:after="0" w:line="221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Второстепенные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актёры</w:t>
            </w:r>
            <w:proofErr w:type="spellEnd"/>
            <w:r>
              <w:rPr>
                <w:b/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Администратор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:rsidRPr="00DA3D9F" w14:paraId="3D794155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3EE049BA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Предусловия: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Этап находится в статусе «Выполняется».</w:t>
            </w:r>
          </w:p>
        </w:tc>
      </w:tr>
      <w:tr w:rsidR="001C51DE" w14:paraId="072B340E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6FCC2EC5" w14:textId="77777777" w:rsidR="001C51DE" w:rsidRDefault="00000000">
            <w:pPr>
              <w:spacing w:after="0" w:line="221" w:lineRule="auto"/>
              <w:ind w:firstLine="0"/>
              <w:jc w:val="left"/>
            </w:pPr>
            <w:r w:rsidRPr="00FA3585">
              <w:rPr>
                <w:b/>
                <w:sz w:val="20"/>
                <w:lang w:val="ru-RU"/>
              </w:rPr>
              <w:t>Основной поток: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Подрядчик указывает дату и выполненный объём.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2. Добавляет комментарий, фотографии, сведения о материалах и работниках.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3. Система проверяет допустимость объёма и формата вложений.</w:t>
            </w:r>
            <w:r w:rsidRPr="00FA3585">
              <w:rPr>
                <w:lang w:val="ru-RU"/>
              </w:rPr>
              <w:br/>
            </w:r>
            <w:r>
              <w:rPr>
                <w:sz w:val="20"/>
              </w:rPr>
              <w:t xml:space="preserve">4. </w:t>
            </w:r>
            <w:proofErr w:type="spellStart"/>
            <w:r>
              <w:rPr>
                <w:sz w:val="20"/>
              </w:rPr>
              <w:t>Запись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добавляется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журнал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этапа</w:t>
            </w:r>
            <w:proofErr w:type="spellEnd"/>
            <w:r>
              <w:rPr>
                <w:sz w:val="20"/>
              </w:rPr>
              <w:t>.</w:t>
            </w:r>
            <w:r>
              <w:br/>
            </w:r>
            <w:r>
              <w:rPr>
                <w:sz w:val="20"/>
              </w:rPr>
              <w:t xml:space="preserve">5. </w:t>
            </w:r>
            <w:proofErr w:type="spellStart"/>
            <w:r>
              <w:rPr>
                <w:sz w:val="20"/>
              </w:rPr>
              <w:t>Система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пересчитывает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процент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выполнения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14:paraId="748D50CF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1F78B390" w14:textId="77777777" w:rsidR="001C51DE" w:rsidRDefault="00000000">
            <w:pPr>
              <w:spacing w:after="0" w:line="221" w:lineRule="auto"/>
              <w:ind w:firstLine="0"/>
              <w:jc w:val="left"/>
            </w:pPr>
            <w:r w:rsidRPr="00FA3585">
              <w:rPr>
                <w:b/>
                <w:sz w:val="20"/>
                <w:lang w:val="ru-RU"/>
              </w:rPr>
              <w:t>Альтернативные потоки: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Если фактический срок отклоняется от графика, система уведомляет администратора.</w:t>
            </w:r>
            <w:r w:rsidRPr="00FA3585">
              <w:rPr>
                <w:lang w:val="ru-RU"/>
              </w:rPr>
              <w:br/>
            </w:r>
            <w:r>
              <w:rPr>
                <w:sz w:val="20"/>
              </w:rPr>
              <w:t xml:space="preserve">2. </w:t>
            </w:r>
            <w:proofErr w:type="spellStart"/>
            <w:r>
              <w:rPr>
                <w:sz w:val="20"/>
              </w:rPr>
              <w:t>При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обнаружении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неизвестного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дефекта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подрядчик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инициирует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дополнительный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ремонт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:rsidRPr="00DA3D9F" w14:paraId="0815B69A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6C62098F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Постусловия: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Журнал и степень готовности этапа обновлены.</w:t>
            </w:r>
          </w:p>
        </w:tc>
      </w:tr>
      <w:tr w:rsidR="001C51DE" w:rsidRPr="00DA3D9F" w14:paraId="71E4E855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440AEAF7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Связи с другими прецедентами</w:t>
            </w:r>
            <w:proofErr w:type="gramStart"/>
            <w:r w:rsidRPr="00FA3585">
              <w:rPr>
                <w:b/>
                <w:sz w:val="20"/>
                <w:lang w:val="ru-RU"/>
              </w:rPr>
              <w:t xml:space="preserve">: </w:t>
            </w:r>
            <w:r w:rsidRPr="00FA3585">
              <w:rPr>
                <w:sz w:val="20"/>
                <w:lang w:val="ru-RU"/>
              </w:rPr>
              <w:t>Расширяется</w:t>
            </w:r>
            <w:proofErr w:type="gramEnd"/>
            <w:r w:rsidRPr="00FA3585">
              <w:rPr>
                <w:sz w:val="20"/>
                <w:lang w:val="ru-RU"/>
              </w:rPr>
              <w:t xml:space="preserve"> прецедентом «Сообщить о скрытом дефекте» (</w:t>
            </w:r>
            <w:r>
              <w:rPr>
                <w:sz w:val="20"/>
              </w:rPr>
              <w:t>extend</w:t>
            </w:r>
            <w:r w:rsidRPr="00FA3585">
              <w:rPr>
                <w:sz w:val="20"/>
                <w:lang w:val="ru-RU"/>
              </w:rPr>
              <w:t>).</w:t>
            </w:r>
          </w:p>
        </w:tc>
      </w:tr>
    </w:tbl>
    <w:p w14:paraId="75B20694" w14:textId="77777777" w:rsidR="001C51DE" w:rsidRPr="00FA3585" w:rsidRDefault="001C51DE">
      <w:pPr>
        <w:rPr>
          <w:lang w:val="ru-RU"/>
        </w:rPr>
        <w:sectPr w:rsidR="001C51DE" w:rsidRPr="00FA3585">
          <w:pgSz w:w="12240" w:h="15840"/>
          <w:pgMar w:top="1080" w:right="1008" w:bottom="1008" w:left="1296" w:header="720" w:footer="504" w:gutter="0"/>
          <w:cols w:space="720"/>
          <w:docGrid w:linePitch="360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C51DE" w:rsidRPr="00DA3D9F" w14:paraId="7D89311E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49B345CA" w14:textId="77777777" w:rsidR="001C51DE" w:rsidRPr="00FA3585" w:rsidRDefault="00000000">
            <w:pPr>
              <w:spacing w:after="0" w:line="221" w:lineRule="auto"/>
              <w:ind w:firstLine="0"/>
              <w:jc w:val="center"/>
              <w:rPr>
                <w:lang w:val="ru-RU"/>
              </w:rPr>
            </w:pPr>
            <w:r w:rsidRPr="00FA3585">
              <w:rPr>
                <w:sz w:val="22"/>
                <w:lang w:val="ru-RU"/>
              </w:rPr>
              <w:lastRenderedPageBreak/>
              <w:t>Прецедент</w:t>
            </w:r>
            <w:proofErr w:type="gramStart"/>
            <w:r w:rsidRPr="00FA3585">
              <w:rPr>
                <w:sz w:val="22"/>
                <w:lang w:val="ru-RU"/>
              </w:rPr>
              <w:t>: Сообщить</w:t>
            </w:r>
            <w:proofErr w:type="gramEnd"/>
            <w:r w:rsidRPr="00FA3585">
              <w:rPr>
                <w:sz w:val="22"/>
                <w:lang w:val="ru-RU"/>
              </w:rPr>
              <w:t xml:space="preserve"> о скрытом дефекте</w:t>
            </w:r>
          </w:p>
        </w:tc>
      </w:tr>
      <w:tr w:rsidR="001C51DE" w14:paraId="71F97550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132E4AD4" w14:textId="77777777" w:rsidR="001C51DE" w:rsidRDefault="00000000">
            <w:pPr>
              <w:spacing w:after="0" w:line="221" w:lineRule="auto"/>
              <w:ind w:firstLine="0"/>
              <w:jc w:val="left"/>
            </w:pPr>
            <w:r>
              <w:rPr>
                <w:b/>
                <w:sz w:val="20"/>
              </w:rPr>
              <w:t xml:space="preserve">ID: </w:t>
            </w:r>
            <w:r>
              <w:rPr>
                <w:sz w:val="20"/>
              </w:rPr>
              <w:t>11</w:t>
            </w:r>
          </w:p>
        </w:tc>
      </w:tr>
      <w:tr w:rsidR="001C51DE" w:rsidRPr="00DA3D9F" w14:paraId="1AE5B4AA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0A167726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 xml:space="preserve">Краткое описание: </w:t>
            </w:r>
            <w:r w:rsidRPr="00FA3585">
              <w:rPr>
                <w:sz w:val="20"/>
                <w:lang w:val="ru-RU"/>
              </w:rPr>
              <w:t>Подрядчик инициирует добавление ранее не запланированной ремонтной работы.</w:t>
            </w:r>
          </w:p>
        </w:tc>
      </w:tr>
      <w:tr w:rsidR="001C51DE" w14:paraId="23FD0FAB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795098A6" w14:textId="77777777" w:rsidR="001C51DE" w:rsidRDefault="00000000">
            <w:pPr>
              <w:spacing w:after="0" w:line="221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Главные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актёры</w:t>
            </w:r>
            <w:proofErr w:type="spellEnd"/>
            <w:r>
              <w:rPr>
                <w:b/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Подрядчик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:rsidRPr="00DA3D9F" w14:paraId="7130D5B7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3E4ED43C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 xml:space="preserve">Второстепенные актёры: </w:t>
            </w:r>
            <w:r w:rsidRPr="00FA3585">
              <w:rPr>
                <w:sz w:val="20"/>
                <w:lang w:val="ru-RU"/>
              </w:rPr>
              <w:t>Технический эксперт и Администратор.</w:t>
            </w:r>
          </w:p>
        </w:tc>
      </w:tr>
      <w:tr w:rsidR="001C51DE" w:rsidRPr="00DA3D9F" w14:paraId="4D3AA991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7983B81A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Предусловия: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Подрядчик выполняет активный этап.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2. Обнаруженный дефект влияет на безопасность, объём или последовательность работ.</w:t>
            </w:r>
          </w:p>
        </w:tc>
      </w:tr>
      <w:tr w:rsidR="001C51DE" w:rsidRPr="00DA3D9F" w14:paraId="221D0763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5E87FDB6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Основной поток: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Подрядчик описывает дефект и его расположение.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2. Прикладывает фотографии и предварительную оценку.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3. Указывает, можно ли продолжать текущий этап.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4. Система при необходимости приостанавливает зависимые работы.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5. Запрос направляется техническому эксперту.</w:t>
            </w:r>
          </w:p>
        </w:tc>
      </w:tr>
      <w:tr w:rsidR="001C51DE" w14:paraId="7A41C688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4EB11364" w14:textId="77777777" w:rsidR="001C51DE" w:rsidRDefault="00000000">
            <w:pPr>
              <w:spacing w:after="0" w:line="221" w:lineRule="auto"/>
              <w:ind w:firstLine="0"/>
              <w:jc w:val="left"/>
            </w:pPr>
            <w:r w:rsidRPr="00FA3585">
              <w:rPr>
                <w:b/>
                <w:sz w:val="20"/>
                <w:lang w:val="ru-RU"/>
              </w:rPr>
              <w:t>Альтернативные потоки: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При непосредственной угрозе система помечает запрос как аварийный и уведомляет администратора.</w:t>
            </w:r>
            <w:r w:rsidRPr="00FA3585">
              <w:rPr>
                <w:lang w:val="ru-RU"/>
              </w:rPr>
              <w:br/>
            </w:r>
            <w:r>
              <w:rPr>
                <w:sz w:val="20"/>
              </w:rPr>
              <w:t xml:space="preserve">2. </w:t>
            </w:r>
            <w:proofErr w:type="spellStart"/>
            <w:r>
              <w:rPr>
                <w:sz w:val="20"/>
              </w:rPr>
              <w:t>Если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сообщение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неполно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эксперт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возвращает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для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дополнения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:rsidRPr="00DA3D9F" w14:paraId="2E91870B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486A3C21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Постусловия: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Создан запрос на изменение состава ремонта; затронутые этапы отмечены.</w:t>
            </w:r>
          </w:p>
        </w:tc>
      </w:tr>
      <w:tr w:rsidR="001C51DE" w:rsidRPr="00DA3D9F" w14:paraId="50CB9ED1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1FF68EA9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Связи с другими прецедентами</w:t>
            </w:r>
            <w:proofErr w:type="gramStart"/>
            <w:r w:rsidRPr="00FA3585">
              <w:rPr>
                <w:b/>
                <w:sz w:val="20"/>
                <w:lang w:val="ru-RU"/>
              </w:rPr>
              <w:t xml:space="preserve">: </w:t>
            </w:r>
            <w:r w:rsidRPr="00FA3585">
              <w:rPr>
                <w:sz w:val="20"/>
                <w:lang w:val="ru-RU"/>
              </w:rPr>
              <w:t>Расширяет</w:t>
            </w:r>
            <w:proofErr w:type="gramEnd"/>
            <w:r w:rsidRPr="00FA3585">
              <w:rPr>
                <w:sz w:val="20"/>
                <w:lang w:val="ru-RU"/>
              </w:rPr>
              <w:t xml:space="preserve"> «Зафиксировать выполнение»; включает «Проверить дополнительную работу» (</w:t>
            </w:r>
            <w:r>
              <w:rPr>
                <w:sz w:val="20"/>
              </w:rPr>
              <w:t>include</w:t>
            </w:r>
            <w:r w:rsidRPr="00FA3585">
              <w:rPr>
                <w:sz w:val="20"/>
                <w:lang w:val="ru-RU"/>
              </w:rPr>
              <w:t>).</w:t>
            </w:r>
          </w:p>
        </w:tc>
      </w:tr>
    </w:tbl>
    <w:p w14:paraId="2E98A553" w14:textId="77777777" w:rsidR="001C51DE" w:rsidRPr="00FA3585" w:rsidRDefault="001C51DE">
      <w:pPr>
        <w:rPr>
          <w:lang w:val="ru-RU"/>
        </w:rPr>
        <w:sectPr w:rsidR="001C51DE" w:rsidRPr="00FA3585">
          <w:pgSz w:w="12240" w:h="15840"/>
          <w:pgMar w:top="1080" w:right="1008" w:bottom="1008" w:left="1296" w:header="720" w:footer="504" w:gutter="0"/>
          <w:cols w:space="720"/>
          <w:docGrid w:linePitch="360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C51DE" w14:paraId="1242A93B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310B1C1F" w14:textId="77777777" w:rsidR="001C51DE" w:rsidRDefault="00000000">
            <w:pPr>
              <w:spacing w:after="0" w:line="221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lastRenderedPageBreak/>
              <w:t>Прецедент</w:t>
            </w:r>
            <w:proofErr w:type="spellEnd"/>
            <w:r>
              <w:rPr>
                <w:sz w:val="22"/>
              </w:rPr>
              <w:t xml:space="preserve">: </w:t>
            </w:r>
            <w:proofErr w:type="spellStart"/>
            <w:r>
              <w:rPr>
                <w:sz w:val="22"/>
              </w:rPr>
              <w:t>Проверить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дополнительную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работу</w:t>
            </w:r>
            <w:proofErr w:type="spellEnd"/>
          </w:p>
        </w:tc>
      </w:tr>
      <w:tr w:rsidR="001C51DE" w14:paraId="4A04BF05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2262F95A" w14:textId="77777777" w:rsidR="001C51DE" w:rsidRDefault="00000000">
            <w:pPr>
              <w:spacing w:after="0" w:line="221" w:lineRule="auto"/>
              <w:ind w:firstLine="0"/>
              <w:jc w:val="left"/>
            </w:pPr>
            <w:r>
              <w:rPr>
                <w:b/>
                <w:sz w:val="20"/>
              </w:rPr>
              <w:t xml:space="preserve">ID: </w:t>
            </w:r>
            <w:r>
              <w:rPr>
                <w:sz w:val="20"/>
              </w:rPr>
              <w:t>12</w:t>
            </w:r>
          </w:p>
        </w:tc>
      </w:tr>
      <w:tr w:rsidR="001C51DE" w:rsidRPr="00DA3D9F" w14:paraId="16246CB4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33210E0A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 xml:space="preserve">Краткое описание: </w:t>
            </w:r>
            <w:r w:rsidRPr="00FA3585">
              <w:rPr>
                <w:sz w:val="20"/>
                <w:lang w:val="ru-RU"/>
              </w:rPr>
              <w:t>Технический эксперт подтверждает или отклоняет необходимость нового ремонта.</w:t>
            </w:r>
          </w:p>
        </w:tc>
      </w:tr>
      <w:tr w:rsidR="001C51DE" w14:paraId="36D619ED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0E6AEB6B" w14:textId="77777777" w:rsidR="001C51DE" w:rsidRDefault="00000000">
            <w:pPr>
              <w:spacing w:after="0" w:line="221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Главные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актёры</w:t>
            </w:r>
            <w:proofErr w:type="spellEnd"/>
            <w:r>
              <w:rPr>
                <w:b/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Технический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эксперт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:rsidRPr="00DA3D9F" w14:paraId="6B4DDED4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4EAD5976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 xml:space="preserve">Второстепенные актёры: </w:t>
            </w:r>
            <w:r w:rsidRPr="00FA3585">
              <w:rPr>
                <w:sz w:val="20"/>
                <w:lang w:val="ru-RU"/>
              </w:rPr>
              <w:t>Подрядчик и Администратор.</w:t>
            </w:r>
          </w:p>
        </w:tc>
      </w:tr>
      <w:tr w:rsidR="001C51DE" w:rsidRPr="00DA3D9F" w14:paraId="7BD1756B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256A587D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Предусловия: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Подрядчик создал запрос на дополнительную работу.</w:t>
            </w:r>
          </w:p>
        </w:tc>
      </w:tr>
      <w:tr w:rsidR="001C51DE" w14:paraId="69ED2AE4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2D928B0D" w14:textId="77777777" w:rsidR="001C51DE" w:rsidRDefault="00000000">
            <w:pPr>
              <w:spacing w:after="0" w:line="221" w:lineRule="auto"/>
              <w:ind w:firstLine="0"/>
              <w:jc w:val="left"/>
            </w:pPr>
            <w:r w:rsidRPr="00FA3585">
              <w:rPr>
                <w:b/>
                <w:sz w:val="20"/>
                <w:lang w:val="ru-RU"/>
              </w:rPr>
              <w:t>Основной поток: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Эксперт изучает описание и материалы.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2. При необходимости осматривает объект и запрашивает сведения.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3. Определяет причину дефекта и необходимые действия.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4. Выбирает решение: одобрить, отклонить или вернуть на уточнение.</w:t>
            </w:r>
            <w:r w:rsidRPr="00FA3585">
              <w:rPr>
                <w:lang w:val="ru-RU"/>
              </w:rPr>
              <w:br/>
            </w:r>
            <w:r>
              <w:rPr>
                <w:sz w:val="20"/>
              </w:rPr>
              <w:t xml:space="preserve">5. </w:t>
            </w:r>
            <w:proofErr w:type="spellStart"/>
            <w:r>
              <w:rPr>
                <w:sz w:val="20"/>
              </w:rPr>
              <w:t>Система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сохраняет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заключение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эксперта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14:paraId="1271D89C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4A935D5F" w14:textId="77777777" w:rsidR="001C51DE" w:rsidRDefault="00000000">
            <w:pPr>
              <w:spacing w:after="0" w:line="221" w:lineRule="auto"/>
              <w:ind w:firstLine="0"/>
              <w:jc w:val="left"/>
            </w:pPr>
            <w:r w:rsidRPr="00FA3585">
              <w:rPr>
                <w:b/>
                <w:sz w:val="20"/>
                <w:lang w:val="ru-RU"/>
              </w:rPr>
              <w:t>Альтернативные потоки: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Если дефект возник по вине подрядчика, работа назначается ему как устранение нарушения.</w:t>
            </w:r>
            <w:r w:rsidRPr="00FA3585">
              <w:rPr>
                <w:lang w:val="ru-RU"/>
              </w:rPr>
              <w:br/>
            </w:r>
            <w:r>
              <w:rPr>
                <w:sz w:val="20"/>
              </w:rPr>
              <w:t xml:space="preserve">2. </w:t>
            </w:r>
            <w:proofErr w:type="spellStart"/>
            <w:r>
              <w:rPr>
                <w:sz w:val="20"/>
              </w:rPr>
              <w:t>Если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компетенции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эксперта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недостаточно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запрос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передаётся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другому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эксперту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:rsidRPr="00DA3D9F" w14:paraId="04872262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348F9D02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Постусловия: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Зафиксировано решение и основание для дальнейшего планирования.</w:t>
            </w:r>
          </w:p>
        </w:tc>
      </w:tr>
      <w:tr w:rsidR="001C51DE" w:rsidRPr="00DA3D9F" w14:paraId="33DD25F7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4F3EB61C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Связи с другими прецедентами</w:t>
            </w:r>
            <w:proofErr w:type="gramStart"/>
            <w:r w:rsidRPr="00FA3585">
              <w:rPr>
                <w:b/>
                <w:sz w:val="20"/>
                <w:lang w:val="ru-RU"/>
              </w:rPr>
              <w:t xml:space="preserve">: </w:t>
            </w:r>
            <w:r w:rsidRPr="00FA3585">
              <w:rPr>
                <w:sz w:val="20"/>
                <w:lang w:val="ru-RU"/>
              </w:rPr>
              <w:t>Включается</w:t>
            </w:r>
            <w:proofErr w:type="gramEnd"/>
            <w:r w:rsidRPr="00FA3585">
              <w:rPr>
                <w:sz w:val="20"/>
                <w:lang w:val="ru-RU"/>
              </w:rPr>
              <w:t xml:space="preserve"> в «Сообщить о скрытом дефекте»; при одобрении расширяется «Перестроить план и сроки» (</w:t>
            </w:r>
            <w:r>
              <w:rPr>
                <w:sz w:val="20"/>
              </w:rPr>
              <w:t>extend</w:t>
            </w:r>
            <w:r w:rsidRPr="00FA3585">
              <w:rPr>
                <w:sz w:val="20"/>
                <w:lang w:val="ru-RU"/>
              </w:rPr>
              <w:t>).</w:t>
            </w:r>
          </w:p>
        </w:tc>
      </w:tr>
    </w:tbl>
    <w:p w14:paraId="46064DBF" w14:textId="77777777" w:rsidR="001C51DE" w:rsidRPr="00FA3585" w:rsidRDefault="001C51DE">
      <w:pPr>
        <w:rPr>
          <w:lang w:val="ru-RU"/>
        </w:rPr>
        <w:sectPr w:rsidR="001C51DE" w:rsidRPr="00FA3585">
          <w:pgSz w:w="12240" w:h="15840"/>
          <w:pgMar w:top="1080" w:right="1008" w:bottom="1008" w:left="1296" w:header="720" w:footer="504" w:gutter="0"/>
          <w:cols w:space="720"/>
          <w:docGrid w:linePitch="360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C51DE" w:rsidRPr="00DA3D9F" w14:paraId="34B17AB6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7AE16A21" w14:textId="77777777" w:rsidR="001C51DE" w:rsidRPr="00FA3585" w:rsidRDefault="00000000">
            <w:pPr>
              <w:spacing w:after="0" w:line="221" w:lineRule="auto"/>
              <w:ind w:firstLine="0"/>
              <w:jc w:val="center"/>
              <w:rPr>
                <w:lang w:val="ru-RU"/>
              </w:rPr>
            </w:pPr>
            <w:r w:rsidRPr="00FA3585">
              <w:rPr>
                <w:sz w:val="22"/>
                <w:lang w:val="ru-RU"/>
              </w:rPr>
              <w:lastRenderedPageBreak/>
              <w:t>Прецедент</w:t>
            </w:r>
            <w:proofErr w:type="gramStart"/>
            <w:r w:rsidRPr="00FA3585">
              <w:rPr>
                <w:sz w:val="22"/>
                <w:lang w:val="ru-RU"/>
              </w:rPr>
              <w:t>: Перестроить</w:t>
            </w:r>
            <w:proofErr w:type="gramEnd"/>
            <w:r w:rsidRPr="00FA3585">
              <w:rPr>
                <w:sz w:val="22"/>
                <w:lang w:val="ru-RU"/>
              </w:rPr>
              <w:t xml:space="preserve"> план и сроки</w:t>
            </w:r>
          </w:p>
        </w:tc>
      </w:tr>
      <w:tr w:rsidR="001C51DE" w14:paraId="576DF0D5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17BD6239" w14:textId="77777777" w:rsidR="001C51DE" w:rsidRDefault="00000000">
            <w:pPr>
              <w:spacing w:after="0" w:line="221" w:lineRule="auto"/>
              <w:ind w:firstLine="0"/>
              <w:jc w:val="left"/>
            </w:pPr>
            <w:r>
              <w:rPr>
                <w:b/>
                <w:sz w:val="20"/>
              </w:rPr>
              <w:t xml:space="preserve">ID: </w:t>
            </w:r>
            <w:r>
              <w:rPr>
                <w:sz w:val="20"/>
              </w:rPr>
              <w:t>13</w:t>
            </w:r>
          </w:p>
        </w:tc>
      </w:tr>
      <w:tr w:rsidR="001C51DE" w:rsidRPr="00DA3D9F" w14:paraId="023D12CF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2FBD0A33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 xml:space="preserve">Краткое описание: </w:t>
            </w:r>
            <w:r w:rsidRPr="00FA3585">
              <w:rPr>
                <w:sz w:val="20"/>
                <w:lang w:val="ru-RU"/>
              </w:rPr>
              <w:t>Система добавляет подтверждённые работы и пересчитывает зависимости, тендеры и сроки проекта.</w:t>
            </w:r>
          </w:p>
        </w:tc>
      </w:tr>
      <w:tr w:rsidR="001C51DE" w14:paraId="3D117E79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7C073F3A" w14:textId="77777777" w:rsidR="001C51DE" w:rsidRDefault="00000000">
            <w:pPr>
              <w:spacing w:after="0" w:line="221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Главные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актёры</w:t>
            </w:r>
            <w:proofErr w:type="spellEnd"/>
            <w:r>
              <w:rPr>
                <w:b/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Администратор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:rsidRPr="00DA3D9F" w14:paraId="6AB8E013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632DAFA9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 xml:space="preserve">Второстепенные актёры: </w:t>
            </w:r>
            <w:r w:rsidRPr="00FA3585">
              <w:rPr>
                <w:sz w:val="20"/>
                <w:lang w:val="ru-RU"/>
              </w:rPr>
              <w:t>Технический эксперт и Подрядчик.</w:t>
            </w:r>
          </w:p>
        </w:tc>
      </w:tr>
      <w:tr w:rsidR="001C51DE" w:rsidRPr="00DA3D9F" w14:paraId="32799384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51793881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Предусловия: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Дополнительная работа одобрена экспертом.</w:t>
            </w:r>
          </w:p>
        </w:tc>
      </w:tr>
      <w:tr w:rsidR="001C51DE" w:rsidRPr="00DA3D9F" w14:paraId="5D06EF81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7D1D02F2" w14:textId="77777777" w:rsidR="001C51DE" w:rsidRPr="00957977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Основной поток: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Система добавляет новую работу в граф зависимостей.</w:t>
            </w:r>
            <w:r w:rsidRPr="00FA3585">
              <w:rPr>
                <w:lang w:val="ru-RU"/>
              </w:rPr>
              <w:br/>
            </w:r>
            <w:r w:rsidRPr="00957977">
              <w:rPr>
                <w:sz w:val="20"/>
                <w:lang w:val="ru-RU"/>
              </w:rPr>
              <w:t>2. Определяет, может ли текущий подрядчик выполнить её.</w:t>
            </w:r>
            <w:r w:rsidRPr="00957977">
              <w:rPr>
                <w:lang w:val="ru-RU"/>
              </w:rPr>
              <w:br/>
            </w:r>
            <w:r w:rsidRPr="00957977">
              <w:rPr>
                <w:sz w:val="20"/>
                <w:lang w:val="ru-RU"/>
              </w:rPr>
              <w:t xml:space="preserve">3. </w:t>
            </w:r>
            <w:r w:rsidRPr="00FA3585">
              <w:rPr>
                <w:sz w:val="20"/>
                <w:lang w:val="ru-RU"/>
              </w:rPr>
              <w:t>При необходимости создаёт новый тендер.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4. Пересчитывает путь и даты всех затронутых этапов.</w:t>
            </w:r>
            <w:r w:rsidRPr="00FA3585">
              <w:rPr>
                <w:lang w:val="ru-RU"/>
              </w:rPr>
              <w:br/>
            </w:r>
            <w:r w:rsidRPr="00957977">
              <w:rPr>
                <w:sz w:val="20"/>
                <w:lang w:val="ru-RU"/>
              </w:rPr>
              <w:t>5. Администратор утверждает новую версию плана и уведомляет участников.</w:t>
            </w:r>
          </w:p>
        </w:tc>
      </w:tr>
      <w:tr w:rsidR="001C51DE" w14:paraId="38AD8FC0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6E1F0FC9" w14:textId="77777777" w:rsidR="001C51DE" w:rsidRDefault="00000000">
            <w:pPr>
              <w:spacing w:after="0" w:line="221" w:lineRule="auto"/>
              <w:ind w:firstLine="0"/>
              <w:jc w:val="left"/>
            </w:pPr>
            <w:r w:rsidRPr="00FA3585">
              <w:rPr>
                <w:b/>
                <w:sz w:val="20"/>
                <w:lang w:val="ru-RU"/>
              </w:rPr>
              <w:t>Альтернативные потоки: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Если текущий подрядчик подходит и условия допустимы, работа назначается ему без отдельного тендера.</w:t>
            </w:r>
            <w:r w:rsidRPr="00FA3585">
              <w:rPr>
                <w:lang w:val="ru-RU"/>
              </w:rPr>
              <w:br/>
            </w:r>
            <w:r>
              <w:rPr>
                <w:sz w:val="20"/>
              </w:rPr>
              <w:t xml:space="preserve">2. </w:t>
            </w:r>
            <w:proofErr w:type="spellStart"/>
            <w:r>
              <w:rPr>
                <w:sz w:val="20"/>
              </w:rPr>
              <w:t>При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превышении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бюджета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изменение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ожидает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отдельного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согласования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:rsidRPr="00DA3D9F" w14:paraId="7983CA3C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75708AA5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Постусловия: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Создана новая версия плана; старые сроки сохранены в истории.</w:t>
            </w:r>
          </w:p>
        </w:tc>
      </w:tr>
      <w:tr w:rsidR="001C51DE" w:rsidRPr="00DA3D9F" w14:paraId="1CC1DB22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4FF24806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Связи с другими прецедентами</w:t>
            </w:r>
            <w:proofErr w:type="gramStart"/>
            <w:r w:rsidRPr="00FA3585">
              <w:rPr>
                <w:b/>
                <w:sz w:val="20"/>
                <w:lang w:val="ru-RU"/>
              </w:rPr>
              <w:t xml:space="preserve">: </w:t>
            </w:r>
            <w:r w:rsidRPr="00FA3585">
              <w:rPr>
                <w:sz w:val="20"/>
                <w:lang w:val="ru-RU"/>
              </w:rPr>
              <w:t>Расширяет</w:t>
            </w:r>
            <w:proofErr w:type="gramEnd"/>
            <w:r w:rsidRPr="00FA3585">
              <w:rPr>
                <w:sz w:val="20"/>
                <w:lang w:val="ru-RU"/>
              </w:rPr>
              <w:t xml:space="preserve"> «Проверить дополнительную работу»; может включать «Создать тендеры».</w:t>
            </w:r>
          </w:p>
        </w:tc>
      </w:tr>
    </w:tbl>
    <w:p w14:paraId="54006FBB" w14:textId="77777777" w:rsidR="001C51DE" w:rsidRPr="00FA3585" w:rsidRDefault="001C51DE">
      <w:pPr>
        <w:rPr>
          <w:lang w:val="ru-RU"/>
        </w:rPr>
        <w:sectPr w:rsidR="001C51DE" w:rsidRPr="00FA3585">
          <w:pgSz w:w="12240" w:h="15840"/>
          <w:pgMar w:top="1080" w:right="1008" w:bottom="1008" w:left="1296" w:header="720" w:footer="504" w:gutter="0"/>
          <w:cols w:space="720"/>
          <w:docGrid w:linePitch="360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C51DE" w:rsidRPr="00DA3D9F" w14:paraId="2413C8D3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2FCB449B" w14:textId="77777777" w:rsidR="001C51DE" w:rsidRPr="00FA3585" w:rsidRDefault="00000000">
            <w:pPr>
              <w:spacing w:after="0" w:line="221" w:lineRule="auto"/>
              <w:ind w:firstLine="0"/>
              <w:jc w:val="center"/>
              <w:rPr>
                <w:lang w:val="ru-RU"/>
              </w:rPr>
            </w:pPr>
            <w:r w:rsidRPr="00FA3585">
              <w:rPr>
                <w:sz w:val="22"/>
                <w:lang w:val="ru-RU"/>
              </w:rPr>
              <w:lastRenderedPageBreak/>
              <w:t>Прецедент</w:t>
            </w:r>
            <w:proofErr w:type="gramStart"/>
            <w:r w:rsidRPr="00FA3585">
              <w:rPr>
                <w:sz w:val="22"/>
                <w:lang w:val="ru-RU"/>
              </w:rPr>
              <w:t>: Передать</w:t>
            </w:r>
            <w:proofErr w:type="gramEnd"/>
            <w:r w:rsidRPr="00FA3585">
              <w:rPr>
                <w:sz w:val="22"/>
                <w:lang w:val="ru-RU"/>
              </w:rPr>
              <w:t xml:space="preserve"> этап на приёмку</w:t>
            </w:r>
          </w:p>
        </w:tc>
      </w:tr>
      <w:tr w:rsidR="001C51DE" w14:paraId="36F479BA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260C0A51" w14:textId="77777777" w:rsidR="001C51DE" w:rsidRDefault="00000000">
            <w:pPr>
              <w:spacing w:after="0" w:line="221" w:lineRule="auto"/>
              <w:ind w:firstLine="0"/>
              <w:jc w:val="left"/>
            </w:pPr>
            <w:r>
              <w:rPr>
                <w:b/>
                <w:sz w:val="20"/>
              </w:rPr>
              <w:t xml:space="preserve">ID: </w:t>
            </w:r>
            <w:r>
              <w:rPr>
                <w:sz w:val="20"/>
              </w:rPr>
              <w:t>14</w:t>
            </w:r>
          </w:p>
        </w:tc>
      </w:tr>
      <w:tr w:rsidR="001C51DE" w:rsidRPr="00DA3D9F" w14:paraId="6D69920A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5BEEA62A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 xml:space="preserve">Краткое описание: </w:t>
            </w:r>
            <w:r w:rsidRPr="00FA3585">
              <w:rPr>
                <w:sz w:val="20"/>
                <w:lang w:val="ru-RU"/>
              </w:rPr>
              <w:t>Подрядчик заявляет о завершении этапа и передаёт комплект подтверждающих материалов.</w:t>
            </w:r>
          </w:p>
        </w:tc>
      </w:tr>
      <w:tr w:rsidR="001C51DE" w14:paraId="5BD9356C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06148259" w14:textId="77777777" w:rsidR="001C51DE" w:rsidRDefault="00000000">
            <w:pPr>
              <w:spacing w:after="0" w:line="221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Главные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актёры</w:t>
            </w:r>
            <w:proofErr w:type="spellEnd"/>
            <w:r>
              <w:rPr>
                <w:b/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Подрядчик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14:paraId="481C3265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36E346B4" w14:textId="77777777" w:rsidR="001C51DE" w:rsidRDefault="00000000">
            <w:pPr>
              <w:spacing w:after="0" w:line="221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Второстепенные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актёры</w:t>
            </w:r>
            <w:proofErr w:type="spellEnd"/>
            <w:r>
              <w:rPr>
                <w:b/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Технический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эксперт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14:paraId="57BB6CD8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7CC61FB5" w14:textId="77777777" w:rsidR="001C51DE" w:rsidRDefault="00000000">
            <w:pPr>
              <w:spacing w:after="0" w:line="221" w:lineRule="auto"/>
              <w:ind w:firstLine="0"/>
              <w:jc w:val="left"/>
            </w:pPr>
            <w:r w:rsidRPr="00FA3585">
              <w:rPr>
                <w:b/>
                <w:sz w:val="20"/>
                <w:lang w:val="ru-RU"/>
              </w:rPr>
              <w:t>Предусловия: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Запланированный объём этапа выполнен.</w:t>
            </w:r>
            <w:r w:rsidRPr="00FA3585">
              <w:rPr>
                <w:lang w:val="ru-RU"/>
              </w:rPr>
              <w:br/>
            </w:r>
            <w:r>
              <w:rPr>
                <w:sz w:val="20"/>
              </w:rPr>
              <w:t xml:space="preserve">2. </w:t>
            </w:r>
            <w:proofErr w:type="spellStart"/>
            <w:r>
              <w:rPr>
                <w:sz w:val="20"/>
              </w:rPr>
              <w:t>Обязательные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записи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журнала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заполнены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14:paraId="0A2099AE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4C4B91AE" w14:textId="77777777" w:rsidR="001C51DE" w:rsidRDefault="00000000">
            <w:pPr>
              <w:spacing w:after="0" w:line="221" w:lineRule="auto"/>
              <w:ind w:firstLine="0"/>
              <w:jc w:val="left"/>
            </w:pPr>
            <w:r w:rsidRPr="00FA3585">
              <w:rPr>
                <w:b/>
                <w:sz w:val="20"/>
                <w:lang w:val="ru-RU"/>
              </w:rPr>
              <w:t>Основной поток: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Подрядчик формирует заявление о готовности.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2. Система проверяет наличие актов, фотографий и результатов испытаний.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3. Подрядчик подтверждает фактическую дату и объём.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4. Система блокирует изменение переданных материалов.</w:t>
            </w:r>
            <w:r w:rsidRPr="00FA3585">
              <w:rPr>
                <w:lang w:val="ru-RU"/>
              </w:rPr>
              <w:br/>
            </w:r>
            <w:r>
              <w:rPr>
                <w:sz w:val="20"/>
              </w:rPr>
              <w:t xml:space="preserve">5. </w:t>
            </w:r>
            <w:proofErr w:type="spellStart"/>
            <w:r>
              <w:rPr>
                <w:sz w:val="20"/>
              </w:rPr>
              <w:t>Эксперт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получает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задачу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приёмку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:rsidRPr="00DA3D9F" w14:paraId="647C08A0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1FB4570B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Альтернативные потоки: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Если документов недостаточно, система не позволяет передать этап.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2. Для скрытых работ приёмка назначается до закрытия конструкций или покрытия.</w:t>
            </w:r>
          </w:p>
        </w:tc>
      </w:tr>
      <w:tr w:rsidR="001C51DE" w:rsidRPr="00DA3D9F" w14:paraId="61E91977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0563D4D8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Постусловия: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Этап имеет статус «На приёмке».</w:t>
            </w:r>
          </w:p>
        </w:tc>
      </w:tr>
      <w:tr w:rsidR="001C51DE" w:rsidRPr="00DA3D9F" w14:paraId="2385E2BF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4682D082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Связи с другими прецедентами</w:t>
            </w:r>
            <w:proofErr w:type="gramStart"/>
            <w:r w:rsidRPr="00FA3585">
              <w:rPr>
                <w:b/>
                <w:sz w:val="20"/>
                <w:lang w:val="ru-RU"/>
              </w:rPr>
              <w:t xml:space="preserve">: </w:t>
            </w:r>
            <w:r w:rsidRPr="00FA3585">
              <w:rPr>
                <w:sz w:val="20"/>
                <w:lang w:val="ru-RU"/>
              </w:rPr>
              <w:t>Предшествует</w:t>
            </w:r>
            <w:proofErr w:type="gramEnd"/>
            <w:r w:rsidRPr="00FA3585">
              <w:rPr>
                <w:sz w:val="20"/>
                <w:lang w:val="ru-RU"/>
              </w:rPr>
              <w:t xml:space="preserve"> прецеденту «Принять этап ремонта».</w:t>
            </w:r>
          </w:p>
        </w:tc>
      </w:tr>
    </w:tbl>
    <w:p w14:paraId="625872DB" w14:textId="77777777" w:rsidR="001C51DE" w:rsidRPr="00FA3585" w:rsidRDefault="001C51DE">
      <w:pPr>
        <w:rPr>
          <w:lang w:val="ru-RU"/>
        </w:rPr>
        <w:sectPr w:rsidR="001C51DE" w:rsidRPr="00FA3585">
          <w:pgSz w:w="12240" w:h="15840"/>
          <w:pgMar w:top="1080" w:right="1008" w:bottom="1008" w:left="1296" w:header="720" w:footer="504" w:gutter="0"/>
          <w:cols w:space="720"/>
          <w:docGrid w:linePitch="360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C51DE" w14:paraId="558546A5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763B219C" w14:textId="77777777" w:rsidR="001C51DE" w:rsidRDefault="00000000">
            <w:pPr>
              <w:spacing w:after="0" w:line="221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lastRenderedPageBreak/>
              <w:t>Прецедент</w:t>
            </w:r>
            <w:proofErr w:type="spellEnd"/>
            <w:r>
              <w:rPr>
                <w:sz w:val="22"/>
              </w:rPr>
              <w:t xml:space="preserve">: </w:t>
            </w:r>
            <w:proofErr w:type="spellStart"/>
            <w:r>
              <w:rPr>
                <w:sz w:val="22"/>
              </w:rPr>
              <w:t>Принять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этап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ремонта</w:t>
            </w:r>
            <w:proofErr w:type="spellEnd"/>
          </w:p>
        </w:tc>
      </w:tr>
      <w:tr w:rsidR="001C51DE" w14:paraId="52B84783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74F41436" w14:textId="77777777" w:rsidR="001C51DE" w:rsidRDefault="00000000">
            <w:pPr>
              <w:spacing w:after="0" w:line="221" w:lineRule="auto"/>
              <w:ind w:firstLine="0"/>
              <w:jc w:val="left"/>
            </w:pPr>
            <w:r>
              <w:rPr>
                <w:b/>
                <w:sz w:val="20"/>
              </w:rPr>
              <w:t xml:space="preserve">ID: </w:t>
            </w:r>
            <w:r>
              <w:rPr>
                <w:sz w:val="20"/>
              </w:rPr>
              <w:t>15</w:t>
            </w:r>
          </w:p>
        </w:tc>
      </w:tr>
      <w:tr w:rsidR="001C51DE" w:rsidRPr="00DA3D9F" w14:paraId="43829663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029C5C03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 xml:space="preserve">Краткое описание: </w:t>
            </w:r>
            <w:r w:rsidRPr="00FA3585">
              <w:rPr>
                <w:sz w:val="20"/>
                <w:lang w:val="ru-RU"/>
              </w:rPr>
              <w:t>Технический эксперт проверяет результат и принимает этап при соответствии требованиям.</w:t>
            </w:r>
          </w:p>
        </w:tc>
      </w:tr>
      <w:tr w:rsidR="001C51DE" w14:paraId="64C4DD25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03D02FC2" w14:textId="77777777" w:rsidR="001C51DE" w:rsidRDefault="00000000">
            <w:pPr>
              <w:spacing w:after="0" w:line="221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Главные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актёры</w:t>
            </w:r>
            <w:proofErr w:type="spellEnd"/>
            <w:r>
              <w:rPr>
                <w:b/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Технический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эксперт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:rsidRPr="00DA3D9F" w14:paraId="0A023255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6F64D311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 xml:space="preserve">Второстепенные актёры: </w:t>
            </w:r>
            <w:r w:rsidRPr="00FA3585">
              <w:rPr>
                <w:sz w:val="20"/>
                <w:lang w:val="ru-RU"/>
              </w:rPr>
              <w:t>Подрядчик и Администратор.</w:t>
            </w:r>
          </w:p>
        </w:tc>
      </w:tr>
      <w:tr w:rsidR="001C51DE" w:rsidRPr="00DA3D9F" w14:paraId="04059670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1151A3CC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Предусловия: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Этап передан на приёмку.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2. Эксперту доступны критерии и материалы этапа.</w:t>
            </w:r>
          </w:p>
        </w:tc>
      </w:tr>
      <w:tr w:rsidR="001C51DE" w:rsidRPr="00FA3585" w14:paraId="09ECD0EE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65690B8B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Основной поток: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Эксперт изучает документы и осматривает результат.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2. Проверяет объём и критерии качества.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3. Фиксирует результаты проверки.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4. При отсутствии замечаний подписывает приёмку.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5. Система разблокирует зависимые этапы.</w:t>
            </w:r>
          </w:p>
        </w:tc>
      </w:tr>
      <w:tr w:rsidR="001C51DE" w14:paraId="7A719D76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5D17F07C" w14:textId="77777777" w:rsidR="001C51DE" w:rsidRDefault="00000000">
            <w:pPr>
              <w:spacing w:after="0" w:line="221" w:lineRule="auto"/>
              <w:ind w:firstLine="0"/>
              <w:jc w:val="left"/>
            </w:pPr>
            <w:r w:rsidRPr="00FA3585">
              <w:rPr>
                <w:b/>
                <w:sz w:val="20"/>
                <w:lang w:val="ru-RU"/>
              </w:rPr>
              <w:t>Альтернативные потоки: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При выявлении нарушений эксперт возвращает этап на доработку.</w:t>
            </w:r>
            <w:r w:rsidRPr="00FA3585">
              <w:rPr>
                <w:lang w:val="ru-RU"/>
              </w:rPr>
              <w:br/>
            </w:r>
            <w:r>
              <w:rPr>
                <w:sz w:val="20"/>
              </w:rPr>
              <w:t xml:space="preserve">2. </w:t>
            </w:r>
            <w:proofErr w:type="spellStart"/>
            <w:r>
              <w:rPr>
                <w:sz w:val="20"/>
              </w:rPr>
              <w:t>При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споре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назначается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повторная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проверка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другим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экспертом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:rsidRPr="00DA3D9F" w14:paraId="267B0842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73B29E97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Постусловия: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Этап принят либо сформирован перечень замечаний.</w:t>
            </w:r>
          </w:p>
        </w:tc>
      </w:tr>
      <w:tr w:rsidR="001C51DE" w:rsidRPr="00DA3D9F" w14:paraId="543DA8C6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58F89A20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Связи с другими прецедентами</w:t>
            </w:r>
            <w:proofErr w:type="gramStart"/>
            <w:r w:rsidRPr="00FA3585">
              <w:rPr>
                <w:b/>
                <w:sz w:val="20"/>
                <w:lang w:val="ru-RU"/>
              </w:rPr>
              <w:t xml:space="preserve">: </w:t>
            </w:r>
            <w:r w:rsidRPr="00FA3585">
              <w:rPr>
                <w:sz w:val="20"/>
                <w:lang w:val="ru-RU"/>
              </w:rPr>
              <w:t>Расширяется</w:t>
            </w:r>
            <w:proofErr w:type="gramEnd"/>
            <w:r w:rsidRPr="00FA3585">
              <w:rPr>
                <w:sz w:val="20"/>
                <w:lang w:val="ru-RU"/>
              </w:rPr>
              <w:t xml:space="preserve"> «Вернуть этап на доработку» (</w:t>
            </w:r>
            <w:r>
              <w:rPr>
                <w:sz w:val="20"/>
              </w:rPr>
              <w:t>extend</w:t>
            </w:r>
            <w:r w:rsidRPr="00FA3585">
              <w:rPr>
                <w:sz w:val="20"/>
                <w:lang w:val="ru-RU"/>
              </w:rPr>
              <w:t>); используется при завершении проекта.</w:t>
            </w:r>
          </w:p>
        </w:tc>
      </w:tr>
    </w:tbl>
    <w:p w14:paraId="5C808407" w14:textId="77777777" w:rsidR="001C51DE" w:rsidRPr="00FA3585" w:rsidRDefault="001C51DE">
      <w:pPr>
        <w:rPr>
          <w:lang w:val="ru-RU"/>
        </w:rPr>
        <w:sectPr w:rsidR="001C51DE" w:rsidRPr="00FA3585">
          <w:pgSz w:w="12240" w:h="15840"/>
          <w:pgMar w:top="1080" w:right="1008" w:bottom="1008" w:left="1296" w:header="720" w:footer="504" w:gutter="0"/>
          <w:cols w:space="720"/>
          <w:docGrid w:linePitch="360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C51DE" w:rsidRPr="00DA3D9F" w14:paraId="7EA787C3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4955E10D" w14:textId="77777777" w:rsidR="001C51DE" w:rsidRPr="00FA3585" w:rsidRDefault="00000000">
            <w:pPr>
              <w:spacing w:after="0" w:line="221" w:lineRule="auto"/>
              <w:ind w:firstLine="0"/>
              <w:jc w:val="center"/>
              <w:rPr>
                <w:lang w:val="ru-RU"/>
              </w:rPr>
            </w:pPr>
            <w:r w:rsidRPr="00FA3585">
              <w:rPr>
                <w:sz w:val="22"/>
                <w:lang w:val="ru-RU"/>
              </w:rPr>
              <w:lastRenderedPageBreak/>
              <w:t>Прецедент</w:t>
            </w:r>
            <w:proofErr w:type="gramStart"/>
            <w:r w:rsidRPr="00FA3585">
              <w:rPr>
                <w:sz w:val="22"/>
                <w:lang w:val="ru-RU"/>
              </w:rPr>
              <w:t>: Вернуть</w:t>
            </w:r>
            <w:proofErr w:type="gramEnd"/>
            <w:r w:rsidRPr="00FA3585">
              <w:rPr>
                <w:sz w:val="22"/>
                <w:lang w:val="ru-RU"/>
              </w:rPr>
              <w:t xml:space="preserve"> этап на доработку</w:t>
            </w:r>
          </w:p>
        </w:tc>
      </w:tr>
      <w:tr w:rsidR="001C51DE" w14:paraId="13C4F190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7C102E16" w14:textId="77777777" w:rsidR="001C51DE" w:rsidRDefault="00000000">
            <w:pPr>
              <w:spacing w:after="0" w:line="221" w:lineRule="auto"/>
              <w:ind w:firstLine="0"/>
              <w:jc w:val="left"/>
            </w:pPr>
            <w:r>
              <w:rPr>
                <w:b/>
                <w:sz w:val="20"/>
              </w:rPr>
              <w:t xml:space="preserve">ID: </w:t>
            </w:r>
            <w:r>
              <w:rPr>
                <w:sz w:val="20"/>
              </w:rPr>
              <w:t>16</w:t>
            </w:r>
          </w:p>
        </w:tc>
      </w:tr>
      <w:tr w:rsidR="001C51DE" w:rsidRPr="00DA3D9F" w14:paraId="4A633C46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0573E6A0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 xml:space="preserve">Краткое описание: </w:t>
            </w:r>
            <w:r w:rsidRPr="00FA3585">
              <w:rPr>
                <w:sz w:val="20"/>
                <w:lang w:val="ru-RU"/>
              </w:rPr>
              <w:t>Эксперт фиксирует нарушения и назначает подрядчику их устранение.</w:t>
            </w:r>
          </w:p>
        </w:tc>
      </w:tr>
      <w:tr w:rsidR="001C51DE" w14:paraId="5B1EC3CD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5C0C3374" w14:textId="77777777" w:rsidR="001C51DE" w:rsidRDefault="00000000">
            <w:pPr>
              <w:spacing w:after="0" w:line="221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Главные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актёры</w:t>
            </w:r>
            <w:proofErr w:type="spellEnd"/>
            <w:r>
              <w:rPr>
                <w:b/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Технический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эксперт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:rsidRPr="00DA3D9F" w14:paraId="343A7FBF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464A876F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 xml:space="preserve">Второстепенные актёры: </w:t>
            </w:r>
            <w:r w:rsidRPr="00FA3585">
              <w:rPr>
                <w:sz w:val="20"/>
                <w:lang w:val="ru-RU"/>
              </w:rPr>
              <w:t>Подрядчик и Администратор.</w:t>
            </w:r>
          </w:p>
        </w:tc>
      </w:tr>
      <w:tr w:rsidR="001C51DE" w:rsidRPr="00DA3D9F" w14:paraId="12ADBBAE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434394BC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Предусловия: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Во время приёмки обнаружены несоответствия.</w:t>
            </w:r>
          </w:p>
        </w:tc>
      </w:tr>
      <w:tr w:rsidR="001C51DE" w14:paraId="2A8B4475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2E05AB59" w14:textId="77777777" w:rsidR="001C51DE" w:rsidRDefault="00000000">
            <w:pPr>
              <w:spacing w:after="0" w:line="221" w:lineRule="auto"/>
              <w:ind w:firstLine="0"/>
              <w:jc w:val="left"/>
            </w:pPr>
            <w:r w:rsidRPr="00FA3585">
              <w:rPr>
                <w:b/>
                <w:sz w:val="20"/>
                <w:lang w:val="ru-RU"/>
              </w:rPr>
              <w:t>Основной поток: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Эксперт создаёт замечания и связывает их с критериями качества.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2. Указывает срок устранения и обязательные доказательства.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3. Система переводит этап в статус «На доработке».</w:t>
            </w:r>
            <w:r w:rsidRPr="00FA3585">
              <w:rPr>
                <w:lang w:val="ru-RU"/>
              </w:rPr>
              <w:br/>
            </w:r>
            <w:r>
              <w:rPr>
                <w:sz w:val="20"/>
              </w:rPr>
              <w:t xml:space="preserve">4. </w:t>
            </w:r>
            <w:proofErr w:type="spellStart"/>
            <w:r>
              <w:rPr>
                <w:sz w:val="20"/>
              </w:rPr>
              <w:t>Подрядчик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получает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уведомление</w:t>
            </w:r>
            <w:proofErr w:type="spellEnd"/>
            <w:r>
              <w:rPr>
                <w:sz w:val="20"/>
              </w:rPr>
              <w:t>.</w:t>
            </w:r>
            <w:r>
              <w:br/>
            </w:r>
            <w:r>
              <w:rPr>
                <w:sz w:val="20"/>
              </w:rPr>
              <w:t xml:space="preserve">5. </w:t>
            </w:r>
            <w:proofErr w:type="spellStart"/>
            <w:r>
              <w:rPr>
                <w:sz w:val="20"/>
              </w:rPr>
              <w:t>Зависимые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этапы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остаются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заблокированными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:rsidRPr="00DA3D9F" w14:paraId="6B280C0E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3BCE0F27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Альтернативные потоки: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Критическое нарушение приостанавливает связанные работы проекта.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2. Если нарушение не относится к подрядчику, создаётся запрос на изменение состава ремонта.</w:t>
            </w:r>
          </w:p>
        </w:tc>
      </w:tr>
      <w:tr w:rsidR="001C51DE" w:rsidRPr="00DA3D9F" w14:paraId="509257ED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7A635A76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Постусловия: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Сохранён перечень замечаний и срок повторной приёмки.</w:t>
            </w:r>
          </w:p>
        </w:tc>
      </w:tr>
      <w:tr w:rsidR="001C51DE" w:rsidRPr="00DA3D9F" w14:paraId="634F7737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19441111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Связи с другими прецедентами</w:t>
            </w:r>
            <w:proofErr w:type="gramStart"/>
            <w:r w:rsidRPr="00FA3585">
              <w:rPr>
                <w:b/>
                <w:sz w:val="20"/>
                <w:lang w:val="ru-RU"/>
              </w:rPr>
              <w:t xml:space="preserve">: </w:t>
            </w:r>
            <w:r w:rsidRPr="00FA3585">
              <w:rPr>
                <w:sz w:val="20"/>
                <w:lang w:val="ru-RU"/>
              </w:rPr>
              <w:t>Расширяет</w:t>
            </w:r>
            <w:proofErr w:type="gramEnd"/>
            <w:r w:rsidRPr="00FA3585">
              <w:rPr>
                <w:sz w:val="20"/>
                <w:lang w:val="ru-RU"/>
              </w:rPr>
              <w:t xml:space="preserve"> «Принять этап ремонта»; завершается повторной передачей на приёмку.</w:t>
            </w:r>
          </w:p>
        </w:tc>
      </w:tr>
    </w:tbl>
    <w:p w14:paraId="7A9D621A" w14:textId="77777777" w:rsidR="001C51DE" w:rsidRPr="00FA3585" w:rsidRDefault="001C51DE">
      <w:pPr>
        <w:rPr>
          <w:lang w:val="ru-RU"/>
        </w:rPr>
        <w:sectPr w:rsidR="001C51DE" w:rsidRPr="00FA3585">
          <w:pgSz w:w="12240" w:h="15840"/>
          <w:pgMar w:top="1080" w:right="1008" w:bottom="1008" w:left="1296" w:header="720" w:footer="504" w:gutter="0"/>
          <w:cols w:space="720"/>
          <w:docGrid w:linePitch="360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C51DE" w14:paraId="0649FF75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02C97995" w14:textId="77777777" w:rsidR="001C51DE" w:rsidRDefault="00000000">
            <w:pPr>
              <w:spacing w:after="0" w:line="221" w:lineRule="auto"/>
              <w:ind w:firstLine="0"/>
              <w:jc w:val="center"/>
            </w:pPr>
            <w:proofErr w:type="spellStart"/>
            <w:r>
              <w:rPr>
                <w:sz w:val="22"/>
              </w:rPr>
              <w:lastRenderedPageBreak/>
              <w:t>Прецедент</w:t>
            </w:r>
            <w:proofErr w:type="spellEnd"/>
            <w:r>
              <w:rPr>
                <w:sz w:val="22"/>
              </w:rPr>
              <w:t xml:space="preserve">: </w:t>
            </w:r>
            <w:proofErr w:type="spellStart"/>
            <w:r>
              <w:rPr>
                <w:sz w:val="22"/>
              </w:rPr>
              <w:t>Завершить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проект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ремонта</w:t>
            </w:r>
            <w:proofErr w:type="spellEnd"/>
          </w:p>
        </w:tc>
      </w:tr>
      <w:tr w:rsidR="001C51DE" w14:paraId="4283206B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5FD9D311" w14:textId="77777777" w:rsidR="001C51DE" w:rsidRDefault="00000000">
            <w:pPr>
              <w:spacing w:after="0" w:line="221" w:lineRule="auto"/>
              <w:ind w:firstLine="0"/>
              <w:jc w:val="left"/>
            </w:pPr>
            <w:r>
              <w:rPr>
                <w:b/>
                <w:sz w:val="20"/>
              </w:rPr>
              <w:t xml:space="preserve">ID: </w:t>
            </w:r>
            <w:r>
              <w:rPr>
                <w:sz w:val="20"/>
              </w:rPr>
              <w:t>17</w:t>
            </w:r>
          </w:p>
        </w:tc>
      </w:tr>
      <w:tr w:rsidR="001C51DE" w:rsidRPr="00DA3D9F" w14:paraId="23A9EA1B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3B7F74A0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 xml:space="preserve">Краткое описание: </w:t>
            </w:r>
            <w:r w:rsidRPr="00FA3585">
              <w:rPr>
                <w:sz w:val="20"/>
                <w:lang w:val="ru-RU"/>
              </w:rPr>
              <w:t>Администратор закрывает комплексный ремонт после приёмки всех обязательных этапов.</w:t>
            </w:r>
          </w:p>
        </w:tc>
      </w:tr>
      <w:tr w:rsidR="001C51DE" w14:paraId="75C01308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4886C854" w14:textId="77777777" w:rsidR="001C51DE" w:rsidRDefault="00000000">
            <w:pPr>
              <w:spacing w:after="0" w:line="221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Главные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актёры</w:t>
            </w:r>
            <w:proofErr w:type="spellEnd"/>
            <w:r>
              <w:rPr>
                <w:b/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Администратор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:rsidRPr="00DA3D9F" w14:paraId="79007D28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64A715E9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 xml:space="preserve">Второстепенные актёры: </w:t>
            </w:r>
            <w:r w:rsidRPr="00FA3585">
              <w:rPr>
                <w:sz w:val="20"/>
                <w:lang w:val="ru-RU"/>
              </w:rPr>
              <w:t>Технический эксперт и Подрядчик.</w:t>
            </w:r>
          </w:p>
        </w:tc>
      </w:tr>
      <w:tr w:rsidR="001C51DE" w:rsidRPr="00DA3D9F" w14:paraId="647F7CAE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22CE6EDB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Предусловия: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Все обязательные этапы завершены и приняты.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2. Открытые изменения и замечания отсутствуют.</w:t>
            </w:r>
          </w:p>
        </w:tc>
      </w:tr>
      <w:tr w:rsidR="001C51DE" w:rsidRPr="00DA3D9F" w14:paraId="4E85E589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09DF171A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Основной поток: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Система проверяет полноту приёмочных документов.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2. Рассчитывает фактические сроки и отклонения.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3. Формирует итоговые показатели подрядчиков.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4. Администратор подтверждает закрытие проекта.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5. Система переводит проект в статус «Завершён» и создаёт гарантийные периоды.</w:t>
            </w:r>
          </w:p>
        </w:tc>
      </w:tr>
      <w:tr w:rsidR="001C51DE" w:rsidRPr="00DA3D9F" w14:paraId="465AE22A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01C38F3E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Альтернативные потоки: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При наличии непринятого этапа закрытие блокируется.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2. Некритичная отложенная работа может быть вынесена в отдельный проект только по решению администратора.</w:t>
            </w:r>
          </w:p>
        </w:tc>
      </w:tr>
      <w:tr w:rsidR="001C51DE" w:rsidRPr="00DA3D9F" w14:paraId="3BB2F687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27A33848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Постусловия: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Проект закрыт; показатели и гарантийные обязательства сохранены.</w:t>
            </w:r>
          </w:p>
        </w:tc>
      </w:tr>
      <w:tr w:rsidR="001C51DE" w:rsidRPr="00DA3D9F" w14:paraId="65947911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5BA860BF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Связи с другими прецедентами</w:t>
            </w:r>
            <w:proofErr w:type="gramStart"/>
            <w:r w:rsidRPr="00FA3585">
              <w:rPr>
                <w:b/>
                <w:sz w:val="20"/>
                <w:lang w:val="ru-RU"/>
              </w:rPr>
              <w:t xml:space="preserve">: </w:t>
            </w:r>
            <w:r w:rsidRPr="00FA3585">
              <w:rPr>
                <w:sz w:val="20"/>
                <w:lang w:val="ru-RU"/>
              </w:rPr>
              <w:t>Включает</w:t>
            </w:r>
            <w:proofErr w:type="gramEnd"/>
            <w:r w:rsidRPr="00FA3585">
              <w:rPr>
                <w:sz w:val="20"/>
                <w:lang w:val="ru-RU"/>
              </w:rPr>
              <w:t xml:space="preserve"> проверку результатов прецедента «Принять этап ремонта» (</w:t>
            </w:r>
            <w:r>
              <w:rPr>
                <w:sz w:val="20"/>
              </w:rPr>
              <w:t>include</w:t>
            </w:r>
            <w:r w:rsidRPr="00FA3585">
              <w:rPr>
                <w:sz w:val="20"/>
                <w:lang w:val="ru-RU"/>
              </w:rPr>
              <w:t>).</w:t>
            </w:r>
          </w:p>
        </w:tc>
      </w:tr>
    </w:tbl>
    <w:p w14:paraId="0BF580C8" w14:textId="77777777" w:rsidR="001C51DE" w:rsidRPr="00FA3585" w:rsidRDefault="001C51DE">
      <w:pPr>
        <w:rPr>
          <w:lang w:val="ru-RU"/>
        </w:rPr>
        <w:sectPr w:rsidR="001C51DE" w:rsidRPr="00FA3585">
          <w:pgSz w:w="12240" w:h="15840"/>
          <w:pgMar w:top="1080" w:right="1008" w:bottom="1008" w:left="1296" w:header="720" w:footer="504" w:gutter="0"/>
          <w:cols w:space="720"/>
          <w:docGrid w:linePitch="360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C51DE" w:rsidRPr="00DA3D9F" w14:paraId="74476FE8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645A38F1" w14:textId="77777777" w:rsidR="001C51DE" w:rsidRPr="00FA3585" w:rsidRDefault="00000000">
            <w:pPr>
              <w:spacing w:after="0" w:line="221" w:lineRule="auto"/>
              <w:ind w:firstLine="0"/>
              <w:jc w:val="center"/>
              <w:rPr>
                <w:lang w:val="ru-RU"/>
              </w:rPr>
            </w:pPr>
            <w:r w:rsidRPr="00FA3585">
              <w:rPr>
                <w:sz w:val="22"/>
                <w:lang w:val="ru-RU"/>
              </w:rPr>
              <w:lastRenderedPageBreak/>
              <w:t>Прецедент</w:t>
            </w:r>
            <w:proofErr w:type="gramStart"/>
            <w:r w:rsidRPr="00FA3585">
              <w:rPr>
                <w:sz w:val="22"/>
                <w:lang w:val="ru-RU"/>
              </w:rPr>
              <w:t>: Просмотреть</w:t>
            </w:r>
            <w:proofErr w:type="gramEnd"/>
            <w:r w:rsidRPr="00FA3585">
              <w:rPr>
                <w:sz w:val="22"/>
                <w:lang w:val="ru-RU"/>
              </w:rPr>
              <w:t xml:space="preserve"> историю и рейтинг</w:t>
            </w:r>
          </w:p>
        </w:tc>
      </w:tr>
      <w:tr w:rsidR="001C51DE" w14:paraId="6A6A3AEF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739D08DF" w14:textId="77777777" w:rsidR="001C51DE" w:rsidRDefault="00000000">
            <w:pPr>
              <w:spacing w:after="0" w:line="221" w:lineRule="auto"/>
              <w:ind w:firstLine="0"/>
              <w:jc w:val="left"/>
            </w:pPr>
            <w:r>
              <w:rPr>
                <w:b/>
                <w:sz w:val="20"/>
              </w:rPr>
              <w:t xml:space="preserve">ID: </w:t>
            </w:r>
            <w:r>
              <w:rPr>
                <w:sz w:val="20"/>
              </w:rPr>
              <w:t>18</w:t>
            </w:r>
          </w:p>
        </w:tc>
      </w:tr>
      <w:tr w:rsidR="001C51DE" w:rsidRPr="00DA3D9F" w14:paraId="7AAD595A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0863E0A2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 xml:space="preserve">Краткое описание: </w:t>
            </w:r>
            <w:r w:rsidRPr="00FA3585">
              <w:rPr>
                <w:sz w:val="20"/>
                <w:lang w:val="ru-RU"/>
              </w:rPr>
              <w:t>Участник просматривает историю работ подрядчика и рассчитанные показатели надёжности.</w:t>
            </w:r>
          </w:p>
        </w:tc>
      </w:tr>
      <w:tr w:rsidR="001C51DE" w:rsidRPr="00DA3D9F" w14:paraId="12B91C54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6749BBDE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 xml:space="preserve">Главные актёры: </w:t>
            </w:r>
            <w:r w:rsidRPr="00FA3585">
              <w:rPr>
                <w:sz w:val="20"/>
                <w:lang w:val="ru-RU"/>
              </w:rPr>
              <w:t>Администратор или Подрядчик.</w:t>
            </w:r>
          </w:p>
        </w:tc>
      </w:tr>
      <w:tr w:rsidR="001C51DE" w14:paraId="73CE535E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62806C79" w14:textId="77777777" w:rsidR="001C51DE" w:rsidRDefault="00000000">
            <w:pPr>
              <w:spacing w:after="0" w:line="221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Второстепенные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актёры</w:t>
            </w:r>
            <w:proofErr w:type="spellEnd"/>
            <w:r>
              <w:rPr>
                <w:b/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нет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:rsidRPr="00DA3D9F" w14:paraId="245C2FD0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4D612F30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Предусловия: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Подрядчик зарегистрирован в системе.</w:t>
            </w:r>
          </w:p>
        </w:tc>
      </w:tr>
      <w:tr w:rsidR="001C51DE" w14:paraId="2AD88809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7FA2FD33" w14:textId="77777777" w:rsidR="001C51DE" w:rsidRDefault="00000000">
            <w:pPr>
              <w:spacing w:after="0" w:line="221" w:lineRule="auto"/>
              <w:ind w:firstLine="0"/>
              <w:jc w:val="left"/>
            </w:pPr>
            <w:r w:rsidRPr="00FA3585">
              <w:rPr>
                <w:b/>
                <w:sz w:val="20"/>
                <w:lang w:val="ru-RU"/>
              </w:rPr>
              <w:t>Основной поток: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Актёр открывает карточку подрядчика.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2. Выбирает период и вид работ.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3. Система показывает завершённые проекты, просрочки, возвраты и гарантийные случаи.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4. Рассчитывает агрегированный рейтинг.</w:t>
            </w:r>
            <w:r w:rsidRPr="00FA3585">
              <w:rPr>
                <w:lang w:val="ru-RU"/>
              </w:rPr>
              <w:br/>
            </w:r>
            <w:r>
              <w:rPr>
                <w:sz w:val="20"/>
              </w:rPr>
              <w:t xml:space="preserve">5. </w:t>
            </w:r>
            <w:proofErr w:type="spellStart"/>
            <w:r>
              <w:rPr>
                <w:sz w:val="20"/>
              </w:rPr>
              <w:t>Показывает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факторы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повлиявшие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оценку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14:paraId="031F53E2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4FE79A82" w14:textId="77777777" w:rsidR="001C51DE" w:rsidRDefault="00000000">
            <w:pPr>
              <w:spacing w:after="0" w:line="221" w:lineRule="auto"/>
              <w:ind w:firstLine="0"/>
              <w:jc w:val="left"/>
            </w:pPr>
            <w:r w:rsidRPr="00FA3585">
              <w:rPr>
                <w:b/>
                <w:sz w:val="20"/>
                <w:lang w:val="ru-RU"/>
              </w:rPr>
              <w:t>Альтернативные потоки:</w:t>
            </w:r>
            <w:r w:rsidRPr="00FA3585">
              <w:rPr>
                <w:lang w:val="ru-RU"/>
              </w:rPr>
              <w:br/>
            </w:r>
            <w:r w:rsidRPr="00FA3585">
              <w:rPr>
                <w:sz w:val="20"/>
                <w:lang w:val="ru-RU"/>
              </w:rPr>
              <w:t>1. При отсутствии завершённых работ система сообщает о недостатке данных.</w:t>
            </w:r>
            <w:r w:rsidRPr="00FA3585">
              <w:rPr>
                <w:lang w:val="ru-RU"/>
              </w:rPr>
              <w:br/>
            </w:r>
            <w:r>
              <w:rPr>
                <w:sz w:val="20"/>
              </w:rPr>
              <w:t xml:space="preserve">2. </w:t>
            </w:r>
            <w:proofErr w:type="spellStart"/>
            <w:r>
              <w:rPr>
                <w:sz w:val="20"/>
              </w:rPr>
              <w:t>Подрядчик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видит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только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разрешённые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сведения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собственные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показатели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14:paraId="6492A186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63E1B2BB" w14:textId="77777777" w:rsidR="001C51DE" w:rsidRDefault="00000000">
            <w:pPr>
              <w:spacing w:after="0" w:line="221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Постусловия</w:t>
            </w:r>
            <w:proofErr w:type="spellEnd"/>
            <w:r>
              <w:rPr>
                <w:b/>
                <w:sz w:val="20"/>
              </w:rPr>
              <w:t>:</w:t>
            </w:r>
            <w:r>
              <w:br/>
            </w:r>
            <w:r>
              <w:rPr>
                <w:sz w:val="20"/>
              </w:rPr>
              <w:t xml:space="preserve">1. </w:t>
            </w:r>
            <w:proofErr w:type="spellStart"/>
            <w:r>
              <w:rPr>
                <w:sz w:val="20"/>
              </w:rPr>
              <w:t>Данные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изменяются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C51DE" w:rsidRPr="00DA3D9F" w14:paraId="35F77EF9" w14:textId="77777777">
        <w:trPr>
          <w:jc w:val="center"/>
        </w:trPr>
        <w:tc>
          <w:tcPr>
            <w:tcW w:w="9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28" w:type="dxa"/>
              <w:left w:w="65" w:type="dxa"/>
              <w:bottom w:w="28" w:type="dxa"/>
              <w:right w:w="65" w:type="dxa"/>
            </w:tcMar>
            <w:vAlign w:val="center"/>
          </w:tcPr>
          <w:p w14:paraId="684B909B" w14:textId="77777777" w:rsidR="001C51DE" w:rsidRPr="00FA3585" w:rsidRDefault="00000000">
            <w:pPr>
              <w:spacing w:after="0" w:line="221" w:lineRule="auto"/>
              <w:ind w:firstLine="0"/>
              <w:jc w:val="left"/>
              <w:rPr>
                <w:lang w:val="ru-RU"/>
              </w:rPr>
            </w:pPr>
            <w:r w:rsidRPr="00FA3585">
              <w:rPr>
                <w:b/>
                <w:sz w:val="20"/>
                <w:lang w:val="ru-RU"/>
              </w:rPr>
              <w:t>Связи с другими прецедентами</w:t>
            </w:r>
            <w:proofErr w:type="gramStart"/>
            <w:r w:rsidRPr="00FA3585">
              <w:rPr>
                <w:b/>
                <w:sz w:val="20"/>
                <w:lang w:val="ru-RU"/>
              </w:rPr>
              <w:t xml:space="preserve">: </w:t>
            </w:r>
            <w:r w:rsidRPr="00FA3585">
              <w:rPr>
                <w:sz w:val="20"/>
                <w:lang w:val="ru-RU"/>
              </w:rPr>
              <w:t>Включается</w:t>
            </w:r>
            <w:proofErr w:type="gramEnd"/>
            <w:r w:rsidRPr="00FA3585">
              <w:rPr>
                <w:sz w:val="20"/>
                <w:lang w:val="ru-RU"/>
              </w:rPr>
              <w:t xml:space="preserve"> в прецедент «Ранжировать предложения» (</w:t>
            </w:r>
            <w:r>
              <w:rPr>
                <w:sz w:val="20"/>
              </w:rPr>
              <w:t>include</w:t>
            </w:r>
            <w:r w:rsidRPr="00FA3585">
              <w:rPr>
                <w:sz w:val="20"/>
                <w:lang w:val="ru-RU"/>
              </w:rPr>
              <w:t>).</w:t>
            </w:r>
          </w:p>
        </w:tc>
      </w:tr>
    </w:tbl>
    <w:p w14:paraId="72CEE92D" w14:textId="77777777" w:rsidR="004D381C" w:rsidRDefault="00000000">
      <w:pPr>
        <w:pStyle w:val="1"/>
        <w:rPr>
          <w:lang w:val="ru-RU"/>
        </w:rPr>
      </w:pPr>
      <w:r>
        <w:rPr>
          <w:lang w:val="ru-RU"/>
        </w:rPr>
        <w:t>6. АРХИТЕКТУРА БУДУЩЕЙ СИСТЕМЫ</w:t>
      </w:r>
    </w:p>
    <w:p w14:paraId="06D45192" w14:textId="77777777" w:rsidR="004D381C" w:rsidRDefault="00000000">
      <w:pPr>
        <w:rPr>
          <w:lang w:val="ru-RU"/>
        </w:rPr>
      </w:pPr>
      <w:r>
        <w:rPr>
          <w:lang w:val="ru-RU"/>
        </w:rPr>
        <w:t xml:space="preserve">Используемые технологии и фреймворки согласуются с преподавателем. Все этапы курсовой работы демонстрируются на сервере </w:t>
      </w:r>
      <w:proofErr w:type="spellStart"/>
      <w:r>
        <w:rPr>
          <w:lang w:val="ru-RU"/>
        </w:rPr>
        <w:t>helios</w:t>
      </w:r>
      <w:proofErr w:type="spellEnd"/>
      <w:r>
        <w:rPr>
          <w:lang w:val="ru-RU"/>
        </w:rPr>
        <w:t>.</w:t>
      </w:r>
    </w:p>
    <w:p w14:paraId="1A4A0903" w14:textId="77777777" w:rsidR="004D381C" w:rsidRDefault="00000000">
      <w:pPr>
        <w:rPr>
          <w:lang w:val="ru-RU"/>
        </w:rPr>
      </w:pPr>
      <w:r>
        <w:rPr>
          <w:b/>
          <w:lang w:val="ru-RU"/>
        </w:rPr>
        <w:t>Архитектура</w:t>
      </w:r>
      <w:proofErr w:type="gramStart"/>
      <w:r>
        <w:rPr>
          <w:b/>
          <w:lang w:val="ru-RU"/>
        </w:rPr>
        <w:t>:</w:t>
      </w:r>
      <w:r>
        <w:rPr>
          <w:lang w:val="ru-RU"/>
        </w:rPr>
        <w:t xml:space="preserve"> Для</w:t>
      </w:r>
      <w:proofErr w:type="gramEnd"/>
      <w:r>
        <w:rPr>
          <w:lang w:val="ru-RU"/>
        </w:rPr>
        <w:t xml:space="preserve"> построения информационной системы «</w:t>
      </w:r>
      <w:proofErr w:type="spellStart"/>
      <w:r>
        <w:rPr>
          <w:lang w:val="ru-RU"/>
        </w:rPr>
        <w:t>РемКомСтрой</w:t>
      </w:r>
      <w:proofErr w:type="spellEnd"/>
      <w:r>
        <w:rPr>
          <w:lang w:val="ru-RU"/>
        </w:rPr>
        <w:t>» используется многоуровневая (многослойная) архитектура, которая состоит из нескольких взаимосвязанных компонентов. Такое разделение позволяет каждому слою выполнять свои задачи и независимо развивать интерфейс, прикладную логику и базу данных.</w:t>
      </w:r>
    </w:p>
    <w:p w14:paraId="254869B2" w14:textId="77777777" w:rsidR="004D381C" w:rsidRDefault="00000000">
      <w:pPr>
        <w:pStyle w:val="21"/>
        <w:rPr>
          <w:lang w:val="ru-RU"/>
        </w:rPr>
      </w:pPr>
      <w:r>
        <w:rPr>
          <w:lang w:val="ru-RU"/>
        </w:rPr>
        <w:t>Клиент-серверная архитектура</w:t>
      </w:r>
    </w:p>
    <w:p w14:paraId="660B8E94" w14:textId="77777777" w:rsidR="004D381C" w:rsidRDefault="00000000">
      <w:pPr>
        <w:rPr>
          <w:lang w:val="ru-RU"/>
        </w:rPr>
      </w:pPr>
      <w:r>
        <w:rPr>
          <w:lang w:val="ru-RU"/>
        </w:rPr>
        <w:t>«</w:t>
      </w:r>
      <w:proofErr w:type="spellStart"/>
      <w:r>
        <w:rPr>
          <w:lang w:val="ru-RU"/>
        </w:rPr>
        <w:t>РемКомСтрой</w:t>
      </w:r>
      <w:proofErr w:type="spellEnd"/>
      <w:r>
        <w:rPr>
          <w:lang w:val="ru-RU"/>
        </w:rPr>
        <w:t xml:space="preserve">» основан на клиент-серверной архитектуре, где </w:t>
      </w:r>
      <w:proofErr w:type="spellStart"/>
      <w:r>
        <w:rPr>
          <w:lang w:val="ru-RU"/>
        </w:rPr>
        <w:t>frontend</w:t>
      </w:r>
      <w:proofErr w:type="spellEnd"/>
      <w:r>
        <w:rPr>
          <w:lang w:val="ru-RU"/>
        </w:rPr>
        <w:t xml:space="preserve"> и </w:t>
      </w:r>
      <w:proofErr w:type="spellStart"/>
      <w:r>
        <w:rPr>
          <w:lang w:val="ru-RU"/>
        </w:rPr>
        <w:t>backend</w:t>
      </w:r>
      <w:proofErr w:type="spellEnd"/>
      <w:r>
        <w:rPr>
          <w:lang w:val="ru-RU"/>
        </w:rPr>
        <w:t xml:space="preserve"> отделены друг от друга и взаимодействуют через REST API. Это позволяет независимо запускать и масштабировать клиентскую и серверную части. Оба компонента размещаются на </w:t>
      </w:r>
      <w:proofErr w:type="spellStart"/>
      <w:r>
        <w:rPr>
          <w:lang w:val="ru-RU"/>
        </w:rPr>
        <w:t>helios</w:t>
      </w:r>
      <w:proofErr w:type="spellEnd"/>
      <w:r>
        <w:rPr>
          <w:lang w:val="ru-RU"/>
        </w:rPr>
        <w:t xml:space="preserve"> отдельными процессами.</w:t>
      </w:r>
    </w:p>
    <w:p w14:paraId="6469B774" w14:textId="77777777" w:rsidR="004D381C" w:rsidRDefault="00000000">
      <w:pPr>
        <w:rPr>
          <w:lang w:val="ru-RU"/>
        </w:rPr>
      </w:pPr>
      <w:r>
        <w:rPr>
          <w:b/>
          <w:lang w:val="ru-RU"/>
        </w:rPr>
        <w:t>Фронтенд (Client Side):</w:t>
      </w:r>
      <w:r>
        <w:rPr>
          <w:lang w:val="ru-RU"/>
        </w:rPr>
        <w:t xml:space="preserve"> Одностраничное приложение на </w:t>
      </w:r>
      <w:proofErr w:type="spellStart"/>
      <w:r>
        <w:rPr>
          <w:lang w:val="ru-RU"/>
        </w:rPr>
        <w:t>React</w:t>
      </w:r>
      <w:proofErr w:type="spellEnd"/>
      <w:r>
        <w:rPr>
          <w:lang w:val="ru-RU"/>
        </w:rPr>
        <w:t xml:space="preserve">. Код выполняется в браузере, а файлы раздаёт процесс Node.js на </w:t>
      </w:r>
      <w:proofErr w:type="spellStart"/>
      <w:r>
        <w:rPr>
          <w:lang w:val="ru-RU"/>
        </w:rPr>
        <w:t>helios</w:t>
      </w:r>
      <w:proofErr w:type="spellEnd"/>
      <w:r>
        <w:rPr>
          <w:lang w:val="ru-RU"/>
        </w:rPr>
        <w:t xml:space="preserve">. Интерфейс обеспечивает сценарии заявок, тендеров, журнала работ и приёмки. Фронтенд взаимодействует с бэкендом через </w:t>
      </w:r>
      <w:proofErr w:type="spellStart"/>
      <w:r>
        <w:rPr>
          <w:lang w:val="ru-RU"/>
        </w:rPr>
        <w:t>RESTful</w:t>
      </w:r>
      <w:proofErr w:type="spellEnd"/>
      <w:r>
        <w:rPr>
          <w:lang w:val="ru-RU"/>
        </w:rPr>
        <w:t xml:space="preserve"> API.</w:t>
      </w:r>
    </w:p>
    <w:p w14:paraId="46AFC85D" w14:textId="77777777" w:rsidR="004D381C" w:rsidRDefault="00000000">
      <w:pPr>
        <w:rPr>
          <w:lang w:val="ru-RU"/>
        </w:rPr>
      </w:pPr>
      <w:r>
        <w:rPr>
          <w:b/>
          <w:lang w:val="ru-RU"/>
        </w:rPr>
        <w:t>Бэкенд (Server Side):</w:t>
      </w:r>
      <w:r>
        <w:rPr>
          <w:lang w:val="ru-RU"/>
        </w:rPr>
        <w:t xml:space="preserve"> Реализован как монолит на </w:t>
      </w:r>
      <w:proofErr w:type="spellStart"/>
      <w:r>
        <w:rPr>
          <w:lang w:val="ru-RU"/>
        </w:rPr>
        <w:t>Jakarta</w:t>
      </w:r>
      <w:proofErr w:type="spellEnd"/>
      <w:r>
        <w:rPr>
          <w:lang w:val="ru-RU"/>
        </w:rPr>
        <w:t xml:space="preserve"> EE с использованием MVC. Ресурсы JAX-RS выполняют роль контроллеров, сущности и DTO образуют модель, CDI-сервисы реализуют прикладную логику. </w:t>
      </w:r>
    </w:p>
    <w:p w14:paraId="60A66EDA" w14:textId="77777777" w:rsidR="004D381C" w:rsidRDefault="00000000">
      <w:pPr>
        <w:rPr>
          <w:lang w:val="ru-RU"/>
        </w:rPr>
      </w:pPr>
      <w:r>
        <w:rPr>
          <w:lang w:val="ru-RU"/>
        </w:rPr>
        <w:t>Основные модули бэкенда:</w:t>
      </w:r>
    </w:p>
    <w:p w14:paraId="6BF77D94" w14:textId="77777777" w:rsidR="004D381C" w:rsidRDefault="00000000">
      <w:pPr>
        <w:spacing w:after="60"/>
        <w:ind w:left="490" w:hanging="288"/>
        <w:rPr>
          <w:lang w:val="ru-RU"/>
        </w:rPr>
      </w:pPr>
      <w:r>
        <w:rPr>
          <w:lang w:val="ru-RU"/>
        </w:rPr>
        <w:t>•  модуль авторизации: вход в систему и разграничение ролей администратора, подрядчика и технического эксперта;</w:t>
      </w:r>
    </w:p>
    <w:p w14:paraId="1099958C" w14:textId="77777777" w:rsidR="004D381C" w:rsidRDefault="00000000">
      <w:pPr>
        <w:spacing w:after="60"/>
        <w:ind w:left="490" w:hanging="288"/>
        <w:rPr>
          <w:lang w:val="ru-RU"/>
        </w:rPr>
      </w:pPr>
      <w:r>
        <w:rPr>
          <w:lang w:val="ru-RU"/>
        </w:rPr>
        <w:lastRenderedPageBreak/>
        <w:t>•  модуль объектов и заявок: структура зданий и дорог, заявки на ремонт, правила зависимостей работ;</w:t>
      </w:r>
    </w:p>
    <w:p w14:paraId="6F0ADC38" w14:textId="77777777" w:rsidR="004D381C" w:rsidRDefault="00000000">
      <w:pPr>
        <w:spacing w:after="60"/>
        <w:ind w:left="490" w:hanging="288"/>
        <w:rPr>
          <w:lang w:val="ru-RU"/>
        </w:rPr>
      </w:pPr>
      <w:r>
        <w:rPr>
          <w:lang w:val="ru-RU"/>
        </w:rPr>
        <w:t>•  модуль планирования: граф работ, версии плана, критический путь и календарный график;</w:t>
      </w:r>
    </w:p>
    <w:p w14:paraId="0EAF51AC" w14:textId="77777777" w:rsidR="004D381C" w:rsidRDefault="00000000">
      <w:pPr>
        <w:spacing w:after="60"/>
        <w:ind w:left="490" w:hanging="288"/>
        <w:rPr>
          <w:lang w:val="ru-RU"/>
        </w:rPr>
      </w:pPr>
      <w:r>
        <w:rPr>
          <w:lang w:val="ru-RU"/>
        </w:rPr>
        <w:t>•  модуль тендеров: лоты, предложения подрядчиков, рейтинг и выбор исполнителей;</w:t>
      </w:r>
    </w:p>
    <w:p w14:paraId="76DCFA97" w14:textId="77777777" w:rsidR="004D381C" w:rsidRDefault="00000000">
      <w:pPr>
        <w:spacing w:after="60"/>
        <w:ind w:left="490" w:hanging="288"/>
        <w:rPr>
          <w:lang w:val="ru-RU"/>
        </w:rPr>
      </w:pPr>
      <w:r>
        <w:rPr>
          <w:lang w:val="ru-RU"/>
        </w:rPr>
        <w:t>•  модуль выполнения: журнал работ, скрытые дефекты и перестроение плана;</w:t>
      </w:r>
    </w:p>
    <w:p w14:paraId="16865B29" w14:textId="77777777" w:rsidR="004D381C" w:rsidRDefault="00000000">
      <w:pPr>
        <w:spacing w:after="60"/>
        <w:ind w:left="490" w:hanging="288"/>
        <w:rPr>
          <w:lang w:val="ru-RU"/>
        </w:rPr>
      </w:pPr>
      <w:r>
        <w:rPr>
          <w:lang w:val="ru-RU"/>
        </w:rPr>
        <w:t>•  модуль приёмки: передача этапа, замечания, закрытие проекта и история подрядчиков.</w:t>
      </w:r>
    </w:p>
    <w:p w14:paraId="3B63E160" w14:textId="77777777" w:rsidR="004D381C" w:rsidRDefault="00000000">
      <w:pPr>
        <w:rPr>
          <w:lang w:val="ru-RU"/>
        </w:rPr>
      </w:pPr>
      <w:r>
        <w:rPr>
          <w:b/>
          <w:lang w:val="ru-RU"/>
        </w:rPr>
        <w:t>База данных: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PostgreSQL</w:t>
      </w:r>
      <w:proofErr w:type="spellEnd"/>
      <w:r>
        <w:rPr>
          <w:lang w:val="ru-RU"/>
        </w:rPr>
        <w:t xml:space="preserve"> хранит объекты ремонта, заявки, планы, тендеры, предложения, журналы выполнения, приёмки и показатели подрядчиков. Критически важные запросы реализуются процедурами PL/</w:t>
      </w:r>
      <w:proofErr w:type="spellStart"/>
      <w:r>
        <w:rPr>
          <w:lang w:val="ru-RU"/>
        </w:rPr>
        <w:t>pgSQL</w:t>
      </w:r>
      <w:proofErr w:type="spellEnd"/>
      <w:r>
        <w:rPr>
          <w:lang w:val="ru-RU"/>
        </w:rPr>
        <w:t xml:space="preserve"> и вызываются с уровня хранения.</w:t>
      </w:r>
    </w:p>
    <w:p w14:paraId="01CA0389" w14:textId="77777777" w:rsidR="004D381C" w:rsidRDefault="00000000">
      <w:pPr>
        <w:rPr>
          <w:lang w:val="ru-RU"/>
        </w:rPr>
      </w:pPr>
      <w:r>
        <w:rPr>
          <w:lang w:val="ru-RU"/>
        </w:rPr>
        <w:t>Общая схема архитектуры:</w:t>
      </w:r>
    </w:p>
    <w:p w14:paraId="3DF64236" w14:textId="77777777" w:rsidR="004D381C" w:rsidRDefault="00000000">
      <w:pPr>
        <w:pStyle w:val="21"/>
        <w:rPr>
          <w:lang w:val="ru-RU"/>
        </w:rPr>
      </w:pPr>
      <w:r>
        <w:rPr>
          <w:lang w:val="ru-RU"/>
        </w:rPr>
        <w:t>Технологии и фреймворки: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4D381C" w14:paraId="7BD27BBB" w14:textId="77777777">
        <w:trPr>
          <w:tblHeader/>
          <w:jc w:val="center"/>
        </w:trPr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B56E83D" w14:textId="77777777" w:rsidR="004D381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Backend</w:t>
            </w:r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01835BD" w14:textId="77777777" w:rsidR="004D381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Frontend</w:t>
            </w:r>
          </w:p>
        </w:tc>
      </w:tr>
      <w:tr w:rsidR="004D381C" w14:paraId="67A0004B" w14:textId="77777777">
        <w:trPr>
          <w:cantSplit/>
          <w:jc w:val="center"/>
        </w:trPr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E1C099" w14:textId="77777777" w:rsidR="004D381C" w:rsidRPr="0004257B" w:rsidRDefault="00000000">
            <w:pPr>
              <w:spacing w:after="40"/>
              <w:ind w:left="220" w:hanging="220"/>
            </w:pPr>
            <w:r w:rsidRPr="0004257B">
              <w:rPr>
                <w:sz w:val="21"/>
              </w:rPr>
              <w:t>•  Java</w:t>
            </w:r>
          </w:p>
          <w:p w14:paraId="73A69D99" w14:textId="77777777" w:rsidR="004D381C" w:rsidRPr="0004257B" w:rsidRDefault="00000000">
            <w:pPr>
              <w:spacing w:after="40"/>
              <w:ind w:left="220" w:hanging="220"/>
            </w:pPr>
            <w:r w:rsidRPr="0004257B">
              <w:rPr>
                <w:sz w:val="21"/>
              </w:rPr>
              <w:t>•  Jakarta EE (JAX-RS, CDI, Bean Validation, JPA)</w:t>
            </w:r>
          </w:p>
          <w:p w14:paraId="59F8E5A0" w14:textId="77777777" w:rsidR="004D381C" w:rsidRDefault="00000000">
            <w:pPr>
              <w:spacing w:after="40"/>
              <w:ind w:left="220" w:hanging="220"/>
              <w:rPr>
                <w:lang w:val="ru-RU"/>
              </w:rPr>
            </w:pPr>
            <w:r>
              <w:rPr>
                <w:sz w:val="21"/>
                <w:lang w:val="ru-RU"/>
              </w:rPr>
              <w:t xml:space="preserve">•  </w:t>
            </w:r>
            <w:proofErr w:type="spellStart"/>
            <w:r>
              <w:rPr>
                <w:sz w:val="21"/>
                <w:lang w:val="ru-RU"/>
              </w:rPr>
              <w:t>WildFly</w:t>
            </w:r>
            <w:proofErr w:type="spellEnd"/>
          </w:p>
          <w:p w14:paraId="3C8E0C4F" w14:textId="77777777" w:rsidR="004D381C" w:rsidRDefault="00000000">
            <w:pPr>
              <w:spacing w:after="40"/>
              <w:ind w:left="220" w:hanging="220"/>
              <w:rPr>
                <w:lang w:val="ru-RU"/>
              </w:rPr>
            </w:pPr>
            <w:r>
              <w:rPr>
                <w:sz w:val="21"/>
                <w:lang w:val="ru-RU"/>
              </w:rPr>
              <w:t xml:space="preserve">•  </w:t>
            </w:r>
            <w:proofErr w:type="spellStart"/>
            <w:r>
              <w:rPr>
                <w:sz w:val="21"/>
                <w:lang w:val="ru-RU"/>
              </w:rPr>
              <w:t>PostgreSQL</w:t>
            </w:r>
            <w:proofErr w:type="spellEnd"/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FCBB" w14:textId="77777777" w:rsidR="004D381C" w:rsidRDefault="00000000">
            <w:pPr>
              <w:spacing w:after="40"/>
              <w:ind w:left="220" w:hanging="220"/>
              <w:rPr>
                <w:lang w:val="ru-RU"/>
              </w:rPr>
            </w:pPr>
            <w:r>
              <w:rPr>
                <w:sz w:val="21"/>
                <w:lang w:val="ru-RU"/>
              </w:rPr>
              <w:t xml:space="preserve">•  </w:t>
            </w:r>
            <w:proofErr w:type="spellStart"/>
            <w:r>
              <w:rPr>
                <w:sz w:val="21"/>
                <w:lang w:val="ru-RU"/>
              </w:rPr>
              <w:t>React</w:t>
            </w:r>
            <w:proofErr w:type="spellEnd"/>
          </w:p>
          <w:p w14:paraId="793E5717" w14:textId="77777777" w:rsidR="004D381C" w:rsidRDefault="00000000">
            <w:pPr>
              <w:spacing w:after="40"/>
              <w:ind w:left="220" w:hanging="220"/>
              <w:rPr>
                <w:lang w:val="ru-RU"/>
              </w:rPr>
            </w:pPr>
            <w:r>
              <w:rPr>
                <w:sz w:val="21"/>
                <w:lang w:val="ru-RU"/>
              </w:rPr>
              <w:t>•  Node.js</w:t>
            </w:r>
          </w:p>
        </w:tc>
      </w:tr>
    </w:tbl>
    <w:p>
      <w:pPr>
        <w:pStyle w:val="1"/>
        <w:rPr>
          <w:lang w:val="ru-RU"/>
        </w:rPr>
      </w:pPr>
      <w:r>
        <w:rPr>
          <w:lang w:val="ru-RU"/>
        </w:rPr>
        <w:t>7. ВЫВОД</w:t>
      </w:r>
    </w:p>
    <w:p>
      <w:pPr>
        <w:rPr>
          <w:lang w:val="ru-RU"/>
        </w:rPr>
      </w:pPr>
      <w:r>
        <w:rPr>
          <w:lang w:val="ru-RU"/>
        </w:rPr>
        <w:t>В результате выполнения первого этапа курсовой работы выбрана и подробно описана предметная область комплексного ремонта зданий и автомобильных дорог. Сформулировано назначение информационной системы «РемКомСтрой»: она нужна, чтобы учитывать структуру объекта, зависимые работы, тендеры, выполнение и приёмку в одном контуре, а не разрозненными таблицами и перепиской.</w:t>
      </w:r>
    </w:p>
    <w:p>
      <w:pPr>
        <w:rPr>
          <w:lang w:val="ru-RU"/>
        </w:rPr>
      </w:pPr>
      <w:r>
        <w:rPr>
          <w:lang w:val="ru-RU"/>
        </w:rPr>
        <w:t>Составлены функциональные и нефункциональные требования, построены модели основных прецедентов и подготовлены их спецификации. Для реализации предложена клиент-серверная многослойная архитектура: frontend на React, backend на Jakarta EE, база данных PostgreSQL. Базовое проектирование системы на этом этапе завершено; следующий шаг — построение ER-модели и реализация базы данных на сервере helios.</w:t>
      </w:r>
    </w:p>
    <w:p w14:paraId="00382F84" w14:textId="77777777" w:rsidR="004D381C" w:rsidRDefault="004D381C"/>
    <w:p w14:paraId="06838E82" w14:textId="77777777" w:rsidR="001C51DE" w:rsidRPr="00FA3585" w:rsidRDefault="001C51DE">
      <w:pPr>
        <w:rPr>
          <w:lang w:val="ru-RU"/>
        </w:rPr>
        <w:sectPr w:rsidR="001C51DE" w:rsidRPr="00FA3585">
          <w:pgSz w:w="12240" w:h="15840"/>
          <w:pgMar w:top="1080" w:right="1008" w:bottom="1008" w:left="1296" w:header="720" w:footer="504" w:gutter="0"/>
          <w:cols w:space="720"/>
          <w:docGrid w:linePitch="360"/>
        </w:sectPr>
      </w:pPr>
    </w:p>
    <w:p w14:paraId="7FFEC380" w14:textId="77777777" w:rsidR="001C51DE" w:rsidRPr="00957977" w:rsidRDefault="001C51DE" w:rsidP="00957977">
      <w:pPr>
        <w:ind w:firstLine="0"/>
        <w:rPr>
          <w:lang w:val="ru-RU"/>
        </w:rPr>
      </w:pPr>
    </w:p>
    <w:sectPr w:rsidR="001C51DE" w:rsidRPr="00957977" w:rsidSect="00034616">
      <w:pgSz w:w="12240" w:h="15840"/>
      <w:pgMar w:top="1080" w:right="1008" w:bottom="1008" w:left="1296" w:header="720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3FE25" w14:textId="77777777" w:rsidR="008C4635" w:rsidRDefault="008C4635">
      <w:pPr>
        <w:spacing w:after="0" w:line="240" w:lineRule="auto"/>
      </w:pPr>
      <w:r>
        <w:separator/>
      </w:r>
    </w:p>
  </w:endnote>
  <w:endnote w:type="continuationSeparator" w:id="0">
    <w:p w14:paraId="4C79B3C6" w14:textId="77777777" w:rsidR="008C4635" w:rsidRDefault="008C4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BC240" w14:textId="77777777" w:rsidR="00555A13" w:rsidRDefault="00000000">
    <w:pPr>
      <w:pStyle w:val="a7"/>
      <w:jc w:val="center"/>
    </w:pPr>
    <w:r>
      <w:rPr>
        <w:rFonts w:cs="Times New Roman"/>
        <w:sz w:val="20"/>
      </w:rPr>
      <w:fldChar w:fldCharType="begin"/>
    </w:r>
    <w:r>
      <w:rPr>
        <w:rFonts w:cs="Times New Roman"/>
        <w:sz w:val="20"/>
      </w:rPr>
      <w:instrText xml:space="preserve"> PAGE </w:instrText>
    </w:r>
    <w:r>
      <w:rPr>
        <w:rFonts w:cs="Times New Roman"/>
        <w:sz w:val="20"/>
      </w:rPr>
      <w:fldChar w:fldCharType="separate"/>
    </w:r>
    <w:r>
      <w:rPr>
        <w:rFonts w:cs="Times New Roman"/>
        <w:sz w:val="20"/>
      </w:rPr>
      <w:t>1</w:t>
    </w:r>
    <w:r>
      <w:rPr>
        <w:rFonts w:cs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D6838" w14:textId="77777777" w:rsidR="008C4635" w:rsidRDefault="008C4635">
      <w:pPr>
        <w:spacing w:after="0" w:line="240" w:lineRule="auto"/>
      </w:pPr>
      <w:r>
        <w:separator/>
      </w:r>
    </w:p>
  </w:footnote>
  <w:footnote w:type="continuationSeparator" w:id="0">
    <w:p w14:paraId="6F7F2AC3" w14:textId="77777777" w:rsidR="008C4635" w:rsidRDefault="008C46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2646358">
    <w:abstractNumId w:val="8"/>
  </w:num>
  <w:num w:numId="2" w16cid:durableId="1594706090">
    <w:abstractNumId w:val="6"/>
  </w:num>
  <w:num w:numId="3" w16cid:durableId="185484612">
    <w:abstractNumId w:val="5"/>
  </w:num>
  <w:num w:numId="4" w16cid:durableId="152991593">
    <w:abstractNumId w:val="4"/>
  </w:num>
  <w:num w:numId="5" w16cid:durableId="179902882">
    <w:abstractNumId w:val="7"/>
  </w:num>
  <w:num w:numId="6" w16cid:durableId="1063017559">
    <w:abstractNumId w:val="3"/>
  </w:num>
  <w:num w:numId="7" w16cid:durableId="900869251">
    <w:abstractNumId w:val="2"/>
  </w:num>
  <w:num w:numId="8" w16cid:durableId="1557546435">
    <w:abstractNumId w:val="1"/>
  </w:num>
  <w:num w:numId="9" w16cid:durableId="1457210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57B"/>
    <w:rsid w:val="0006063C"/>
    <w:rsid w:val="0015074B"/>
    <w:rsid w:val="001C51DE"/>
    <w:rsid w:val="0029639D"/>
    <w:rsid w:val="00326F90"/>
    <w:rsid w:val="00372203"/>
    <w:rsid w:val="004D381C"/>
    <w:rsid w:val="00555A13"/>
    <w:rsid w:val="00635D37"/>
    <w:rsid w:val="007524FD"/>
    <w:rsid w:val="00790EA5"/>
    <w:rsid w:val="008C4635"/>
    <w:rsid w:val="00957977"/>
    <w:rsid w:val="009F68C8"/>
    <w:rsid w:val="00A16F04"/>
    <w:rsid w:val="00AA1D8D"/>
    <w:rsid w:val="00B47730"/>
    <w:rsid w:val="00B50E76"/>
    <w:rsid w:val="00B87711"/>
    <w:rsid w:val="00BF56DD"/>
    <w:rsid w:val="00C64F97"/>
    <w:rsid w:val="00CB0664"/>
    <w:rsid w:val="00DA3D9F"/>
    <w:rsid w:val="00DC0A18"/>
    <w:rsid w:val="00EF3876"/>
    <w:rsid w:val="00F55B0F"/>
    <w:rsid w:val="00FA3585"/>
    <w:rsid w:val="00FB5B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CA61BA"/>
  <w14:defaultImageDpi w14:val="300"/>
  <w15:docId w15:val="{74F14FBB-AE4A-C742-ABAB-D93B624DE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  <w:ind w:firstLine="504"/>
      <w:jc w:val="both"/>
    </w:pPr>
    <w:rPr>
      <w:rFonts w:ascii="Times New Roman" w:eastAsia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504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32</Pages>
  <Words>5366</Words>
  <Characters>30591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Создание информационной системы для управления комплексным ремонтом зданий и автомобильных дорог «РемКомСтрой»</dc:title>
  <dc:subject>Предметная область, требования, прецеденты и архитектура</dc:subject>
  <dc:creator/>
  <cp:keywords>ремонт, тендеры, прецеденты, Jakarta EE, React, PostgreSQL, helios</cp:keywords>
  <dc:description>generated by python-docx</dc:description>
  <cp:lastModifiedBy>Калакин Ярослав Евгеньевич</cp:lastModifiedBy>
  <cp:revision>10</cp:revision>
  <dcterms:created xsi:type="dcterms:W3CDTF">2013-12-23T23:15:00Z</dcterms:created>
  <dcterms:modified xsi:type="dcterms:W3CDTF">2026-09-28T17:56:00Z</dcterms:modified>
  <cp:category/>
</cp:coreProperties>
</file>